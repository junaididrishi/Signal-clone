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824C"/>
          <w:sz w:val="64"/>
        </w:rPr>
        <w:t>Signal Clone</w:t>
      </w:r>
    </w:p>
    <w:p>
      <w:pPr>
        <w:jc w:val="center"/>
      </w:pPr>
      <w:r>
        <w:rPr>
          <w:color w:val="505050"/>
          <w:sz w:val="32"/>
        </w:rPr>
        <w:t>Complete Beginner's Guide</w:t>
      </w:r>
    </w:p>
    <w:p/>
    <w:p>
      <w:pPr>
        <w:jc w:val="center"/>
      </w:pPr>
      <w:r>
        <w:rPr>
          <w:sz w:val="22"/>
        </w:rPr>
        <w:t>Full-stack messaging app — Next.js 16 · FastAPI · Redis · SQLite · WebSockets · Docker</w:t>
      </w:r>
    </w:p>
    <w:p>
      <w:r>
        <w:br w:type="page"/>
      </w:r>
    </w:p>
    <w:p>
      <w:pPr>
        <w:pStyle w:val="Heading1"/>
      </w:pPr>
      <w:r>
        <w:t>Table of Contents</w:t>
      </w:r>
    </w:p>
    <w:p>
      <w:pPr>
        <w:pStyle w:val="ListBullet"/>
        <w:ind w:left="360"/>
      </w:pPr>
      <w:r>
        <w:rPr>
          <w:sz w:val="22"/>
        </w:rPr>
        <w:t>1. What is this project?</w:t>
      </w:r>
    </w:p>
    <w:p>
      <w:pPr>
        <w:pStyle w:val="ListBullet"/>
        <w:ind w:left="360"/>
      </w:pPr>
      <w:r>
        <w:rPr>
          <w:sz w:val="22"/>
        </w:rPr>
        <w:t>2. How does it work?</w:t>
      </w:r>
    </w:p>
    <w:p>
      <w:pPr>
        <w:pStyle w:val="ListBullet"/>
        <w:ind w:left="360"/>
      </w:pPr>
      <w:r>
        <w:rPr>
          <w:sz w:val="22"/>
        </w:rPr>
        <w:t>3. Tech Stack</w:t>
      </w:r>
    </w:p>
    <w:p>
      <w:pPr>
        <w:pStyle w:val="ListBullet"/>
        <w:ind w:left="360"/>
      </w:pPr>
      <w:r>
        <w:rPr>
          <w:sz w:val="22"/>
        </w:rPr>
        <w:t>4. Project Structure</w:t>
      </w:r>
    </w:p>
    <w:p>
      <w:pPr>
        <w:pStyle w:val="ListBullet"/>
        <w:ind w:left="360"/>
      </w:pPr>
      <w:r>
        <w:rPr>
          <w:sz w:val="22"/>
        </w:rPr>
        <w:t>5. Feature List</w:t>
      </w:r>
    </w:p>
    <w:p>
      <w:pPr>
        <w:pStyle w:val="ListBullet"/>
        <w:ind w:left="360"/>
      </w:pPr>
      <w:r>
        <w:rPr>
          <w:sz w:val="22"/>
        </w:rPr>
        <w:t>6. Real-world Uses</w:t>
      </w:r>
    </w:p>
    <w:p>
      <w:pPr>
        <w:pStyle w:val="ListBullet"/>
        <w:ind w:left="360"/>
      </w:pPr>
      <w:r>
        <w:rPr>
          <w:sz w:val="22"/>
        </w:rPr>
        <w:t>7. How to Run Locally</w:t>
      </w:r>
    </w:p>
    <w:p>
      <w:pPr>
        <w:pStyle w:val="ListBullet"/>
        <w:ind w:left="360"/>
      </w:pPr>
      <w:r>
        <w:rPr>
          <w:sz w:val="22"/>
        </w:rPr>
        <w:t>8. How to Deploy</w:t>
      </w:r>
    </w:p>
    <w:p>
      <w:pPr>
        <w:pStyle w:val="ListBullet"/>
        <w:ind w:left="360"/>
      </w:pPr>
      <w:r>
        <w:rPr>
          <w:sz w:val="22"/>
        </w:rPr>
        <w:t>9. Interview Questions &amp; Answers</w:t>
      </w:r>
    </w:p>
    <w:p>
      <w:r>
        <w:br w:type="page"/>
      </w:r>
    </w:p>
    <w:p>
      <w:pPr>
        <w:pStyle w:val="Heading1"/>
      </w:pPr>
      <w:r>
        <w:t>1. What is this project?</w:t>
      </w:r>
    </w:p>
    <w:p>
      <w:r>
        <w:rPr>
          <w:b w:val="0"/>
          <w:i w:val="0"/>
          <w:sz w:val="22"/>
        </w:rPr>
        <w:t>This is a full-stack clone of Signal Messenger — the popular end-to-end encrypted messaging app. It replicates the core features of a real messaging app and is built as a learning project to demonstrate how modern full-stack applications work — covering frontend UI, REST APIs, real-time communication, databases, authentication, and deployment.</w:t>
      </w:r>
    </w:p>
    <w:p/>
    <w:p>
      <w:r>
        <w:rPr>
          <w:b/>
          <w:i w:val="0"/>
          <w:sz w:val="22"/>
        </w:rPr>
        <w:t>Core capabilities:</w:t>
      </w:r>
    </w:p>
    <w:p>
      <w:pPr>
        <w:pStyle w:val="ListBullet"/>
        <w:ind w:left="360"/>
      </w:pPr>
      <w:r>
        <w:rPr>
          <w:sz w:val="22"/>
        </w:rPr>
        <w:t>Register and log in with a phone number</w:t>
      </w:r>
    </w:p>
    <w:p>
      <w:pPr>
        <w:pStyle w:val="ListBullet"/>
        <w:ind w:left="360"/>
      </w:pPr>
      <w:r>
        <w:rPr>
          <w:sz w:val="22"/>
        </w:rPr>
        <w:t>Add contacts, start direct chats, create group chats</w:t>
      </w:r>
    </w:p>
    <w:p>
      <w:pPr>
        <w:pStyle w:val="ListBullet"/>
        <w:ind w:left="360"/>
      </w:pPr>
      <w:r>
        <w:rPr>
          <w:sz w:val="22"/>
        </w:rPr>
        <w:t>Send messages that appear in real time (no need to refresh the page)</w:t>
      </w:r>
    </w:p>
    <w:p>
      <w:pPr>
        <w:pStyle w:val="ListBullet"/>
        <w:ind w:left="360"/>
      </w:pPr>
      <w:r>
        <w:rPr>
          <w:sz w:val="22"/>
        </w:rPr>
        <w:t>See who is online, who is typing, and whether your message was read</w:t>
      </w:r>
    </w:p>
    <w:p>
      <w:pPr>
        <w:pStyle w:val="ListBullet"/>
        <w:ind w:left="360"/>
      </w:pPr>
      <w:r>
        <w:rPr>
          <w:sz w:val="22"/>
        </w:rPr>
        <w:t>React to messages with emojis, reply to specific messages, delete messages</w:t>
      </w:r>
    </w:p>
    <w:p>
      <w:r>
        <w:br w:type="page"/>
      </w:r>
    </w:p>
    <w:p>
      <w:pPr>
        <w:pStyle w:val="Heading1"/>
      </w:pPr>
      <w:r>
        <w:t>2. How does it work?</w:t>
      </w:r>
    </w:p>
    <w:p>
      <w:r>
        <w:rPr>
          <w:b/>
          <w:i w:val="0"/>
          <w:sz w:val="22"/>
        </w:rPr>
        <w:t>The app is made up of three pieces that talk to each other:</w:t>
      </w:r>
    </w:p>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Piece</w:t>
            </w:r>
          </w:p>
        </w:tc>
        <w:tc>
          <w:tcPr>
            <w:tcW w:type="dxa" w:w="2880"/>
          </w:tcPr>
          <w:p>
            <w:r>
              <w:rPr>
                <w:b/>
              </w:rPr>
              <w:t>Technology</w:t>
            </w:r>
          </w:p>
        </w:tc>
        <w:tc>
          <w:tcPr>
            <w:tcW w:type="dxa" w:w="2880"/>
          </w:tcPr>
          <w:p>
            <w:r>
              <w:rPr>
                <w:b/>
              </w:rPr>
              <w:t>Job</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Browser (client)</w:t>
            </w:r>
          </w:p>
        </w:tc>
        <w:tc>
          <w:tcPr>
            <w:tcW w:type="dxa" w:w="2880"/>
          </w:tcPr>
          <w:p>
            <w:r>
              <w:t>Next.js / React</w:t>
            </w:r>
          </w:p>
        </w:tc>
        <w:tc>
          <w:tcPr>
            <w:tcW w:type="dxa" w:w="2880"/>
          </w:tcPr>
          <w:p>
            <w:r>
              <w:t>Shows the UI, sends messages, receives real-time events</w:t>
            </w:r>
          </w:p>
        </w:tc>
      </w:tr>
      <w:tr>
        <w:tc>
          <w:tcPr>
            <w:tcW w:type="dxa" w:w="2880"/>
          </w:tcPr>
          <w:p>
            <w:r>
              <w:t>Backend (server)</w:t>
            </w:r>
          </w:p>
        </w:tc>
        <w:tc>
          <w:tcPr>
            <w:tcW w:type="dxa" w:w="2880"/>
          </w:tcPr>
          <w:p>
            <w:r>
              <w:t>FastAPI (Python)</w:t>
            </w:r>
          </w:p>
        </w:tc>
        <w:tc>
          <w:tcPr>
            <w:tcW w:type="dxa" w:w="2880"/>
          </w:tcPr>
          <w:p>
            <w:r>
              <w:t>Saves data, authenticates users, broadcasts events</w:t>
            </w:r>
          </w:p>
        </w:tc>
      </w:tr>
      <w:tr>
        <w:tc>
          <w:tcPr>
            <w:tcW w:type="dxa" w:w="2880"/>
          </w:tcPr>
          <w:p>
            <w:r>
              <w:t>Message bus</w:t>
            </w:r>
          </w:p>
        </w:tc>
        <w:tc>
          <w:tcPr>
            <w:tcW w:type="dxa" w:w="2880"/>
          </w:tcPr>
          <w:p>
            <w:r>
              <w:t>Redis</w:t>
            </w:r>
          </w:p>
        </w:tc>
        <w:tc>
          <w:tcPr>
            <w:tcW w:type="dxa" w:w="2880"/>
          </w:tcPr>
          <w:p>
            <w:r>
              <w:t>Passes events between backend instances so WebSocket delivery works at scale</w:t>
            </w:r>
          </w:p>
        </w:tc>
      </w:tr>
    </w:tbl>
    <w:p/>
    <w:p>
      <w:pPr>
        <w:pStyle w:val="Heading2"/>
      </w:pPr>
      <w:r>
        <w:t>Step-by-step: what happens when you send a message</w:t>
      </w:r>
    </w:p>
    <w:p>
      <w:pPr>
        <w:pStyle w:val="ListBullet"/>
        <w:ind w:left="360"/>
      </w:pPr>
      <w:r>
        <w:rPr>
          <w:sz w:val="22"/>
        </w:rPr>
        <w:t>1. You type a message and hit Send in the browser</w:t>
      </w:r>
    </w:p>
    <w:p>
      <w:pPr>
        <w:pStyle w:val="ListBullet"/>
        <w:ind w:left="360"/>
      </w:pPr>
      <w:r>
        <w:rPr>
          <w:sz w:val="22"/>
        </w:rPr>
        <w:t>2. The browser makes a REST API call (POST /api/conversations/{id}/messages) to the backend</w:t>
      </w:r>
    </w:p>
    <w:p>
      <w:pPr>
        <w:pStyle w:val="ListBullet"/>
        <w:ind w:left="360"/>
      </w:pPr>
      <w:r>
        <w:rPr>
          <w:sz w:val="22"/>
        </w:rPr>
        <w:t>3. The backend saves the message to the SQLite database</w:t>
      </w:r>
    </w:p>
    <w:p>
      <w:pPr>
        <w:pStyle w:val="ListBullet"/>
        <w:ind w:left="360"/>
      </w:pPr>
      <w:r>
        <w:rPr>
          <w:sz w:val="22"/>
        </w:rPr>
        <w:t>4. The backend publishes the message to a Redis channel (chat:user:{recipient_id})</w:t>
      </w:r>
    </w:p>
    <w:p>
      <w:pPr>
        <w:pStyle w:val="ListBullet"/>
        <w:ind w:left="360"/>
      </w:pPr>
      <w:r>
        <w:rPr>
          <w:sz w:val="22"/>
        </w:rPr>
        <w:t>5. Redis instantly delivers it to all backend instances subscribed to that channel</w:t>
      </w:r>
    </w:p>
    <w:p>
      <w:pPr>
        <w:pStyle w:val="ListBullet"/>
        <w:ind w:left="360"/>
      </w:pPr>
      <w:r>
        <w:rPr>
          <w:sz w:val="22"/>
        </w:rPr>
        <w:t>6. The backend pushes the message over a WebSocket to the recipient's browser</w:t>
      </w:r>
    </w:p>
    <w:p>
      <w:pPr>
        <w:pStyle w:val="ListBullet"/>
        <w:ind w:left="360"/>
      </w:pPr>
      <w:r>
        <w:rPr>
          <w:sz w:val="22"/>
        </w:rPr>
        <w:t>7. The recipient's browser receives the event and updates the UI without any page refresh</w:t>
      </w:r>
    </w:p>
    <w:p/>
    <w:p>
      <w:pPr>
        <w:pStyle w:val="Heading2"/>
      </w:pPr>
      <w:r>
        <w:t>Why two communication methods (REST + WebSocket)?</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REST API</w:t>
            </w:r>
          </w:p>
        </w:tc>
        <w:tc>
          <w:tcPr>
            <w:tcW w:type="dxa" w:w="4320"/>
          </w:tcPr>
          <w:p>
            <w:r>
              <w:rPr>
                <w:b/>
              </w:rPr>
              <w:t>WebSocket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Used for actions: send message, login, create group</w:t>
            </w:r>
          </w:p>
        </w:tc>
        <w:tc>
          <w:tcPr>
            <w:tcW w:type="dxa" w:w="4320"/>
          </w:tcPr>
          <w:p>
            <w:r>
              <w:t>Used for events: new message, typing indicator, presence</w:t>
            </w:r>
          </w:p>
        </w:tc>
      </w:tr>
      <w:tr>
        <w:tc>
          <w:tcPr>
            <w:tcW w:type="dxa" w:w="4320"/>
          </w:tcPr>
          <w:p>
            <w:r>
              <w:t>Request → Response (one direction at a time)</w:t>
            </w:r>
          </w:p>
        </w:tc>
        <w:tc>
          <w:tcPr>
            <w:tcW w:type="dxa" w:w="4320"/>
          </w:tcPr>
          <w:p>
            <w:r>
              <w:t>Always-open two-way channel</w:t>
            </w:r>
          </w:p>
        </w:tc>
      </w:tr>
      <w:tr>
        <w:tc>
          <w:tcPr>
            <w:tcW w:type="dxa" w:w="4320"/>
          </w:tcPr>
          <w:p>
            <w:r>
              <w:t>Stateless — each request is independent</w:t>
            </w:r>
          </w:p>
        </w:tc>
        <w:tc>
          <w:tcPr>
            <w:tcW w:type="dxa" w:w="4320"/>
          </w:tcPr>
          <w:p>
            <w:r>
              <w:t>Stateful — connection stays alive</w:t>
            </w:r>
          </w:p>
        </w:tc>
      </w:tr>
      <w:tr>
        <w:tc>
          <w:tcPr>
            <w:tcW w:type="dxa" w:w="4320"/>
          </w:tcPr>
          <w:p>
            <w:r>
              <w:t>Built-in error codes and retries</w:t>
            </w:r>
          </w:p>
        </w:tc>
        <w:tc>
          <w:tcPr>
            <w:tcW w:type="dxa" w:w="4320"/>
          </w:tcPr>
          <w:p>
            <w:r>
              <w:t>Must implement your own ack/retry</w:t>
            </w:r>
          </w:p>
        </w:tc>
      </w:tr>
    </w:tbl>
    <w:p/>
    <w:p>
      <w:pPr>
        <w:pStyle w:val="Heading2"/>
      </w:pPr>
      <w:r>
        <w:t>Why Redis?</w:t>
      </w:r>
    </w:p>
    <w:p>
      <w:r>
        <w:rPr>
          <w:b w:val="0"/>
          <w:i w:val="0"/>
          <w:sz w:val="22"/>
        </w:rPr>
        <w:t>Imagine you run two copies of the backend to handle more users. User A is connected to Server 1, User B is connected to Server 2. When A sends B a message, Server 1 handles the request — but B's WebSocket lives on Server 2. Without Redis, Server 1 has no way to reach B.</w:t>
      </w:r>
    </w:p>
    <w:p/>
    <w:p>
      <w:r>
        <w:rPr>
          <w:b w:val="0"/>
          <w:i w:val="0"/>
          <w:sz w:val="22"/>
        </w:rPr>
        <w:t>Redis pub/sub solves this: Server 1 publishes the message to Redis, Server 2 is subscribed and sees it, then delivers it to B over the WebSocket. Each user gets their own channel: chat:user:{id}.</w:t>
      </w:r>
    </w:p>
    <w:p>
      <w:r>
        <w:br w:type="page"/>
      </w:r>
    </w:p>
    <w:p>
      <w:pPr>
        <w:pStyle w:val="Heading1"/>
      </w:pPr>
      <w:r>
        <w:t>3. Tech Stack</w:t>
      </w:r>
    </w:p>
    <w:p>
      <w:pPr>
        <w:pStyle w:val="Heading2"/>
      </w:pPr>
      <w:r>
        <w:t>Frontend</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Technology</w:t>
            </w:r>
          </w:p>
        </w:tc>
        <w:tc>
          <w:tcPr>
            <w:tcW w:type="dxa" w:w="4320"/>
          </w:tcPr>
          <w:p>
            <w:r>
              <w:rPr>
                <w:b/>
              </w:rPr>
              <w:t>What it does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Next.js 16</w:t>
            </w:r>
          </w:p>
        </w:tc>
        <w:tc>
          <w:tcPr>
            <w:tcW w:type="dxa" w:w="4320"/>
          </w:tcPr>
          <w:p>
            <w:r>
              <w:t>React framework — routing, server-side rendering, build system</w:t>
            </w:r>
          </w:p>
        </w:tc>
      </w:tr>
      <w:tr>
        <w:tc>
          <w:tcPr>
            <w:tcW w:type="dxa" w:w="4320"/>
          </w:tcPr>
          <w:p>
            <w:r>
              <w:t>React 19</w:t>
            </w:r>
          </w:p>
        </w:tc>
        <w:tc>
          <w:tcPr>
            <w:tcW w:type="dxa" w:w="4320"/>
          </w:tcPr>
          <w:p>
            <w:r>
              <w:t>UI library — builds the interface from reusable components</w:t>
            </w:r>
          </w:p>
        </w:tc>
      </w:tr>
      <w:tr>
        <w:tc>
          <w:tcPr>
            <w:tcW w:type="dxa" w:w="4320"/>
          </w:tcPr>
          <w:p>
            <w:r>
              <w:t>TypeScript</w:t>
            </w:r>
          </w:p>
        </w:tc>
        <w:tc>
          <w:tcPr>
            <w:tcW w:type="dxa" w:w="4320"/>
          </w:tcPr>
          <w:p>
            <w:r>
              <w:t>Adds type safety to JavaScript — catches bugs before runtime</w:t>
            </w:r>
          </w:p>
        </w:tc>
      </w:tr>
      <w:tr>
        <w:tc>
          <w:tcPr>
            <w:tcW w:type="dxa" w:w="4320"/>
          </w:tcPr>
          <w:p>
            <w:r>
              <w:t>Tailwind CSS v4</w:t>
            </w:r>
          </w:p>
        </w:tc>
        <w:tc>
          <w:tcPr>
            <w:tcW w:type="dxa" w:w="4320"/>
          </w:tcPr>
          <w:p>
            <w:r>
              <w:t>Utility-first CSS — style elements directly with class names</w:t>
            </w:r>
          </w:p>
        </w:tc>
      </w:tr>
      <w:tr>
        <w:tc>
          <w:tcPr>
            <w:tcW w:type="dxa" w:w="4320"/>
          </w:tcPr>
          <w:p>
            <w:r>
              <w:t>Zustand</w:t>
            </w:r>
          </w:p>
        </w:tc>
        <w:tc>
          <w:tcPr>
            <w:tcW w:type="dxa" w:w="4320"/>
          </w:tcPr>
          <w:p>
            <w:r>
              <w:t>Lightweight global state — stores messages, conversations, online status</w:t>
            </w:r>
          </w:p>
        </w:tc>
      </w:tr>
      <w:tr>
        <w:tc>
          <w:tcPr>
            <w:tcW w:type="dxa" w:w="4320"/>
          </w:tcPr>
          <w:p>
            <w:r>
              <w:t>Lucide React</w:t>
            </w:r>
          </w:p>
        </w:tc>
        <w:tc>
          <w:tcPr>
            <w:tcW w:type="dxa" w:w="4320"/>
          </w:tcPr>
          <w:p>
            <w:r>
              <w:t>Icon library</w:t>
            </w:r>
          </w:p>
        </w:tc>
      </w:tr>
      <w:tr>
        <w:tc>
          <w:tcPr>
            <w:tcW w:type="dxa" w:w="4320"/>
          </w:tcPr>
          <w:p>
            <w:r>
              <w:t>react-hot-toast</w:t>
            </w:r>
          </w:p>
        </w:tc>
        <w:tc>
          <w:tcPr>
            <w:tcW w:type="dxa" w:w="4320"/>
          </w:tcPr>
          <w:p>
            <w:r>
              <w:t>Toast notification popups</w:t>
            </w:r>
          </w:p>
        </w:tc>
      </w:tr>
    </w:tbl>
    <w:p/>
    <w:p>
      <w:pPr>
        <w:pStyle w:val="Heading2"/>
      </w:pPr>
      <w:r>
        <w:t>Backend</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Technology</w:t>
            </w:r>
          </w:p>
        </w:tc>
        <w:tc>
          <w:tcPr>
            <w:tcW w:type="dxa" w:w="4320"/>
          </w:tcPr>
          <w:p>
            <w:r>
              <w:rPr>
                <w:b/>
              </w:rPr>
              <w:t>What it does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FastAPI</w:t>
            </w:r>
          </w:p>
        </w:tc>
        <w:tc>
          <w:tcPr>
            <w:tcW w:type="dxa" w:w="4320"/>
          </w:tcPr>
          <w:p>
            <w:r>
              <w:t>Python web framework — handles HTTP routes and WebSocket connections</w:t>
            </w:r>
          </w:p>
        </w:tc>
      </w:tr>
      <w:tr>
        <w:tc>
          <w:tcPr>
            <w:tcW w:type="dxa" w:w="4320"/>
          </w:tcPr>
          <w:p>
            <w:r>
              <w:t>SQLAlchemy</w:t>
            </w:r>
          </w:p>
        </w:tc>
        <w:tc>
          <w:tcPr>
            <w:tcW w:type="dxa" w:w="4320"/>
          </w:tcPr>
          <w:p>
            <w:r>
              <w:t>ORM — lets you interact with the database using Python objects</w:t>
            </w:r>
          </w:p>
        </w:tc>
      </w:tr>
      <w:tr>
        <w:tc>
          <w:tcPr>
            <w:tcW w:type="dxa" w:w="4320"/>
          </w:tcPr>
          <w:p>
            <w:r>
              <w:t>SQLite</w:t>
            </w:r>
          </w:p>
        </w:tc>
        <w:tc>
          <w:tcPr>
            <w:tcW w:type="dxa" w:w="4320"/>
          </w:tcPr>
          <w:p>
            <w:r>
              <w:t>File-based relational database — stores users, messages, conversations</w:t>
            </w:r>
          </w:p>
        </w:tc>
      </w:tr>
      <w:tr>
        <w:tc>
          <w:tcPr>
            <w:tcW w:type="dxa" w:w="4320"/>
          </w:tcPr>
          <w:p>
            <w:r>
              <w:t>python-jose</w:t>
            </w:r>
          </w:p>
        </w:tc>
        <w:tc>
          <w:tcPr>
            <w:tcW w:type="dxa" w:w="4320"/>
          </w:tcPr>
          <w:p>
            <w:r>
              <w:t>JWT library — handles authentication tokens</w:t>
            </w:r>
          </w:p>
        </w:tc>
      </w:tr>
      <w:tr>
        <w:tc>
          <w:tcPr>
            <w:tcW w:type="dxa" w:w="4320"/>
          </w:tcPr>
          <w:p>
            <w:r>
              <w:t>Redis (redis-py)</w:t>
            </w:r>
          </w:p>
        </w:tc>
        <w:tc>
          <w:tcPr>
            <w:tcW w:type="dxa" w:w="4320"/>
          </w:tcPr>
          <w:p>
            <w:r>
              <w:t>In-memory store — pub/sub for broadcasting messages across servers</w:t>
            </w:r>
          </w:p>
        </w:tc>
      </w:tr>
      <w:tr>
        <w:tc>
          <w:tcPr>
            <w:tcW w:type="dxa" w:w="4320"/>
          </w:tcPr>
          <w:p>
            <w:r>
              <w:t>Uvicorn</w:t>
            </w:r>
          </w:p>
        </w:tc>
        <w:tc>
          <w:tcPr>
            <w:tcW w:type="dxa" w:w="4320"/>
          </w:tcPr>
          <w:p>
            <w:r>
              <w:t>ASGI server — runs the FastAPI app</w:t>
            </w:r>
          </w:p>
        </w:tc>
      </w:tr>
      <w:tr>
        <w:tc>
          <w:tcPr>
            <w:tcW w:type="dxa" w:w="4320"/>
          </w:tcPr>
          <w:p>
            <w:r>
              <w:t>Pydantic</w:t>
            </w:r>
          </w:p>
        </w:tc>
        <w:tc>
          <w:tcPr>
            <w:tcW w:type="dxa" w:w="4320"/>
          </w:tcPr>
          <w:p>
            <w:r>
              <w:t>Data validation — validates request/response shapes</w:t>
            </w:r>
          </w:p>
        </w:tc>
      </w:tr>
    </w:tbl>
    <w:p/>
    <w:p>
      <w:pPr>
        <w:pStyle w:val="Heading2"/>
      </w:pPr>
      <w:r>
        <w:t>Infrastructure</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Technology</w:t>
            </w:r>
          </w:p>
        </w:tc>
        <w:tc>
          <w:tcPr>
            <w:tcW w:type="dxa" w:w="4320"/>
          </w:tcPr>
          <w:p>
            <w:r>
              <w:rPr>
                <w:b/>
              </w:rPr>
              <w:t>What it does</w:t>
            </w:r>
          </w:p>
        </w:tc>
      </w:tr>
      <w:tr>
        <w:tc>
          <w:tcPr>
            <w:tcW w:type="dxa" w:w="4320"/>
          </w:tcPr>
          <w:p/>
        </w:tc>
        <w:tc>
          <w:tcPr>
            <w:tcW w:type="dxa" w:w="4320"/>
          </w:tcPr>
          <w:p/>
        </w:tc>
      </w:tr>
      <w:tr>
        <w:tc>
          <w:tcPr>
            <w:tcW w:type="dxa" w:w="4320"/>
          </w:tcPr>
          <w:p/>
        </w:tc>
        <w:tc>
          <w:tcPr>
            <w:tcW w:type="dxa" w:w="4320"/>
          </w:tcPr>
          <w:p/>
        </w:tc>
      </w:tr>
      <w:tr>
        <w:tc>
          <w:tcPr>
            <w:tcW w:type="dxa" w:w="4320"/>
          </w:tcPr>
          <w:p>
            <w:r>
              <w:t>Docker</w:t>
            </w:r>
          </w:p>
        </w:tc>
        <w:tc>
          <w:tcPr>
            <w:tcW w:type="dxa" w:w="4320"/>
          </w:tcPr>
          <w:p>
            <w:r>
              <w:t>Packages each service into isolated containers</w:t>
            </w:r>
          </w:p>
        </w:tc>
      </w:tr>
      <w:tr>
        <w:tc>
          <w:tcPr>
            <w:tcW w:type="dxa" w:w="4320"/>
          </w:tcPr>
          <w:p>
            <w:r>
              <w:t>docker-compose</w:t>
            </w:r>
          </w:p>
        </w:tc>
        <w:tc>
          <w:tcPr>
            <w:tcW w:type="dxa" w:w="4320"/>
          </w:tcPr>
          <w:p>
            <w:r>
              <w:t>Runs all three containers together with one command</w:t>
            </w:r>
          </w:p>
        </w:tc>
      </w:tr>
    </w:tbl>
    <w:p>
      <w:r>
        <w:br w:type="page"/>
      </w:r>
    </w:p>
    <w:p>
      <w:pPr>
        <w:pStyle w:val="Heading1"/>
      </w:pPr>
      <w:r>
        <w:t>4. Project Structure</w:t>
      </w:r>
    </w:p>
    <w:p>
      <w:pPr>
        <w:pStyle w:val="Heading2"/>
      </w:pPr>
      <w:r>
        <w:t>Top-level layout</w:t>
      </w:r>
    </w:p>
    <w:p>
      <w:pPr>
        <w:ind w:left="432"/>
        <w:shd w:val="clear" w:color="auto" w:fill="F0F0F0"/>
      </w:pPr>
      <w:r>
        <w:rPr>
          <w:rFonts w:ascii="Courier New" w:hAnsi="Courier New"/>
          <w:color w:val="1E1E1E"/>
          <w:sz w:val="18"/>
        </w:rPr>
        <w:t>signal-clone/</w:t>
      </w:r>
    </w:p>
    <w:p>
      <w:pPr>
        <w:ind w:left="432"/>
        <w:shd w:val="clear" w:color="auto" w:fill="F0F0F0"/>
      </w:pPr>
      <w:r>
        <w:rPr>
          <w:rFonts w:ascii="Courier New" w:hAnsi="Courier New"/>
          <w:color w:val="1E1E1E"/>
          <w:sz w:val="18"/>
        </w:rPr>
        <w:t>├── docker-compose.yml        ← Runs all services together</w:t>
      </w:r>
    </w:p>
    <w:p>
      <w:pPr>
        <w:ind w:left="432"/>
        <w:shd w:val="clear" w:color="auto" w:fill="F0F0F0"/>
      </w:pPr>
      <w:r>
        <w:rPr>
          <w:rFonts w:ascii="Courier New" w:hAnsi="Courier New"/>
          <w:color w:val="1E1E1E"/>
          <w:sz w:val="18"/>
        </w:rPr>
        <w:t>├── .env.example              ← Template for environment variables</w:t>
      </w:r>
    </w:p>
    <w:p>
      <w:pPr>
        <w:ind w:left="432"/>
        <w:shd w:val="clear" w:color="auto" w:fill="F0F0F0"/>
      </w:pPr>
      <w:r>
        <w:rPr>
          <w:rFonts w:ascii="Courier New" w:hAnsi="Courier New"/>
          <w:color w:val="1E1E1E"/>
          <w:sz w:val="18"/>
        </w:rPr>
        <w:t>├── README.md                 ← Quick start guide</w:t>
      </w:r>
    </w:p>
    <w:p>
      <w:pPr>
        <w:ind w:left="432"/>
        <w:shd w:val="clear" w:color="auto" w:fill="F0F0F0"/>
      </w:pPr>
      <w:r>
        <w:rPr>
          <w:rFonts w:ascii="Courier New" w:hAnsi="Courier New"/>
          <w:color w:val="1E1E1E"/>
          <w:sz w:val="18"/>
        </w:rPr>
        <w:t>├── GUIDE.md                  ← This document (Markdown version)</w:t>
      </w:r>
    </w:p>
    <w:p>
      <w:pPr>
        <w:ind w:left="432"/>
        <w:shd w:val="clear" w:color="auto" w:fill="F0F0F0"/>
      </w:pPr>
      <w:r>
        <w:rPr>
          <w:rFonts w:ascii="Courier New" w:hAnsi="Courier New"/>
          <w:color w:val="1E1E1E"/>
          <w:sz w:val="18"/>
        </w:rPr>
        <w:t>├── frontend/                 ← Everything the user sees in the browser</w:t>
      </w:r>
    </w:p>
    <w:p>
      <w:pPr>
        <w:ind w:left="432"/>
        <w:shd w:val="clear" w:color="auto" w:fill="F0F0F0"/>
      </w:pPr>
      <w:r>
        <w:rPr>
          <w:rFonts w:ascii="Courier New" w:hAnsi="Courier New"/>
          <w:color w:val="1E1E1E"/>
          <w:sz w:val="18"/>
        </w:rPr>
        <w:t>└── backend/                  ← The server-side Python application</w:t>
      </w:r>
    </w:p>
    <w:p/>
    <w:p>
      <w:pPr>
        <w:pStyle w:val="Heading2"/>
      </w:pPr>
      <w:r>
        <w:t>Frontend</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File / Folder</w:t>
            </w:r>
          </w:p>
        </w:tc>
        <w:tc>
          <w:tcPr>
            <w:tcW w:type="dxa" w:w="4320"/>
          </w:tcPr>
          <w:p>
            <w:r>
              <w:rPr>
                <w:b/>
              </w:rPr>
              <w:t>Purpose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app/layout.tsx</w:t>
            </w:r>
          </w:p>
        </w:tc>
        <w:tc>
          <w:tcPr>
            <w:tcW w:type="dxa" w:w="4320"/>
          </w:tcPr>
          <w:p>
            <w:r>
              <w:t>Root HTML wrapper (fonts, metadata)</w:t>
            </w:r>
          </w:p>
        </w:tc>
      </w:tr>
      <w:tr>
        <w:tc>
          <w:tcPr>
            <w:tcW w:type="dxa" w:w="4320"/>
          </w:tcPr>
          <w:p>
            <w:r>
              <w:t>app/page.tsx</w:t>
            </w:r>
          </w:p>
        </w:tc>
        <w:tc>
          <w:tcPr>
            <w:tcW w:type="dxa" w:w="4320"/>
          </w:tcPr>
          <w:p>
            <w:r>
              <w:t>Home page — redirects to app or login</w:t>
            </w:r>
          </w:p>
        </w:tc>
      </w:tr>
      <w:tr>
        <w:tc>
          <w:tcPr>
            <w:tcW w:type="dxa" w:w="4320"/>
          </w:tcPr>
          <w:p>
            <w:r>
              <w:t>app/auth/page.tsx</w:t>
            </w:r>
          </w:p>
        </w:tc>
        <w:tc>
          <w:tcPr>
            <w:tcW w:type="dxa" w:w="4320"/>
          </w:tcPr>
          <w:p>
            <w:r>
              <w:t>Login and Register page</w:t>
            </w:r>
          </w:p>
        </w:tc>
      </w:tr>
      <w:tr>
        <w:tc>
          <w:tcPr>
            <w:tcW w:type="dxa" w:w="4320"/>
          </w:tcPr>
          <w:p>
            <w:r>
              <w:t>components/AppShell.tsx</w:t>
            </w:r>
          </w:p>
        </w:tc>
        <w:tc>
          <w:tcPr>
            <w:tcW w:type="dxa" w:w="4320"/>
          </w:tcPr>
          <w:p>
            <w:r>
              <w:t>Main layout after login (sidebar + chat pane)</w:t>
            </w:r>
          </w:p>
        </w:tc>
      </w:tr>
      <w:tr>
        <w:tc>
          <w:tcPr>
            <w:tcW w:type="dxa" w:w="4320"/>
          </w:tcPr>
          <w:p>
            <w:r>
              <w:t>components/Sidebar.tsx</w:t>
            </w:r>
          </w:p>
        </w:tc>
        <w:tc>
          <w:tcPr>
            <w:tcW w:type="dxa" w:w="4320"/>
          </w:tcPr>
          <w:p>
            <w:r>
              <w:t>Left panel: conversation list</w:t>
            </w:r>
          </w:p>
        </w:tc>
      </w:tr>
      <w:tr>
        <w:tc>
          <w:tcPr>
            <w:tcW w:type="dxa" w:w="4320"/>
          </w:tcPr>
          <w:p>
            <w:r>
              <w:t>components/ChatPane.tsx</w:t>
            </w:r>
          </w:p>
        </w:tc>
        <w:tc>
          <w:tcPr>
            <w:tcW w:type="dxa" w:w="4320"/>
          </w:tcPr>
          <w:p>
            <w:r>
              <w:t>Right panel: messages + input box</w:t>
            </w:r>
          </w:p>
        </w:tc>
      </w:tr>
      <w:tr>
        <w:tc>
          <w:tcPr>
            <w:tcW w:type="dxa" w:w="4320"/>
          </w:tcPr>
          <w:p>
            <w:r>
              <w:t>components/Avatar.tsx</w:t>
            </w:r>
          </w:p>
        </w:tc>
        <w:tc>
          <w:tcPr>
            <w:tcW w:type="dxa" w:w="4320"/>
          </w:tcPr>
          <w:p>
            <w:r>
              <w:t>Profile picture with online status dot</w:t>
            </w:r>
          </w:p>
        </w:tc>
      </w:tr>
      <w:tr>
        <w:tc>
          <w:tcPr>
            <w:tcW w:type="dxa" w:w="4320"/>
          </w:tcPr>
          <w:p>
            <w:r>
              <w:t>components/NewChatModal.tsx</w:t>
            </w:r>
          </w:p>
        </w:tc>
        <w:tc>
          <w:tcPr>
            <w:tcW w:type="dxa" w:w="4320"/>
          </w:tcPr>
          <w:p>
            <w:r>
              <w:t>Modal to start a new DM</w:t>
            </w:r>
          </w:p>
        </w:tc>
      </w:tr>
      <w:tr>
        <w:tc>
          <w:tcPr>
            <w:tcW w:type="dxa" w:w="4320"/>
          </w:tcPr>
          <w:p>
            <w:r>
              <w:t>components/NewGroupModal.tsx</w:t>
            </w:r>
          </w:p>
        </w:tc>
        <w:tc>
          <w:tcPr>
            <w:tcW w:type="dxa" w:w="4320"/>
          </w:tcPr>
          <w:p>
            <w:r>
              <w:t>Modal to create a group chat</w:t>
            </w:r>
          </w:p>
        </w:tc>
      </w:tr>
      <w:tr>
        <w:tc>
          <w:tcPr>
            <w:tcW w:type="dxa" w:w="4320"/>
          </w:tcPr>
          <w:p>
            <w:r>
              <w:t>components/SettingsPanel.tsx</w:t>
            </w:r>
          </w:p>
        </w:tc>
        <w:tc>
          <w:tcPr>
            <w:tcW w:type="dxa" w:w="4320"/>
          </w:tcPr>
          <w:p>
            <w:r>
              <w:t>Profile settings panel</w:t>
            </w:r>
          </w:p>
        </w:tc>
      </w:tr>
      <w:tr>
        <w:tc>
          <w:tcPr>
            <w:tcW w:type="dxa" w:w="4320"/>
          </w:tcPr>
          <w:p>
            <w:r>
              <w:t>lib/api.ts</w:t>
            </w:r>
          </w:p>
        </w:tc>
        <w:tc>
          <w:tcPr>
            <w:tcW w:type="dxa" w:w="4320"/>
          </w:tcPr>
          <w:p>
            <w:r>
              <w:t>All fetch() calls to the backend REST API</w:t>
            </w:r>
          </w:p>
        </w:tc>
      </w:tr>
      <w:tr>
        <w:tc>
          <w:tcPr>
            <w:tcW w:type="dxa" w:w="4320"/>
          </w:tcPr>
          <w:p>
            <w:r>
              <w:t>lib/store.ts</w:t>
            </w:r>
          </w:p>
        </w:tc>
        <w:tc>
          <w:tcPr>
            <w:tcW w:type="dxa" w:w="4320"/>
          </w:tcPr>
          <w:p>
            <w:r>
              <w:t>Zustand store (global state shared across components)</w:t>
            </w:r>
          </w:p>
        </w:tc>
      </w:tr>
      <w:tr>
        <w:tc>
          <w:tcPr>
            <w:tcW w:type="dxa" w:w="4320"/>
          </w:tcPr>
          <w:p>
            <w:r>
              <w:t>lib/websocket.ts</w:t>
            </w:r>
          </w:p>
        </w:tc>
        <w:tc>
          <w:tcPr>
            <w:tcW w:type="dxa" w:w="4320"/>
          </w:tcPr>
          <w:p>
            <w:r>
              <w:t>WebSocket connection + incoming event handler</w:t>
            </w:r>
          </w:p>
        </w:tc>
      </w:tr>
    </w:tbl>
    <w:p/>
    <w:p>
      <w:pPr>
        <w:pStyle w:val="Heading2"/>
      </w:pPr>
      <w:r>
        <w:t>Backend</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File / Folder</w:t>
            </w:r>
          </w:p>
        </w:tc>
        <w:tc>
          <w:tcPr>
            <w:tcW w:type="dxa" w:w="4320"/>
          </w:tcPr>
          <w:p>
            <w:r>
              <w:rPr>
                <w:b/>
              </w:rPr>
              <w:t>Purpose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main.py</w:t>
            </w:r>
          </w:p>
        </w:tc>
        <w:tc>
          <w:tcPr>
            <w:tcW w:type="dxa" w:w="4320"/>
          </w:tcPr>
          <w:p>
            <w:r>
              <w:t>App entry point: FastAPI setup, WebSocket endpoint, Redis lifespan</w:t>
            </w:r>
          </w:p>
        </w:tc>
      </w:tr>
      <w:tr>
        <w:tc>
          <w:tcPr>
            <w:tcW w:type="dxa" w:w="4320"/>
          </w:tcPr>
          <w:p>
            <w:r>
              <w:t>database.py</w:t>
            </w:r>
          </w:p>
        </w:tc>
        <w:tc>
          <w:tcPr>
            <w:tcW w:type="dxa" w:w="4320"/>
          </w:tcPr>
          <w:p>
            <w:r>
              <w:t>SQLAlchemy engine setup, session factory, .env loading</w:t>
            </w:r>
          </w:p>
        </w:tc>
      </w:tr>
      <w:tr>
        <w:tc>
          <w:tcPr>
            <w:tcW w:type="dxa" w:w="4320"/>
          </w:tcPr>
          <w:p>
            <w:r>
              <w:t>models.py</w:t>
            </w:r>
          </w:p>
        </w:tc>
        <w:tc>
          <w:tcPr>
            <w:tcW w:type="dxa" w:w="4320"/>
          </w:tcPr>
          <w:p>
            <w:r>
              <w:t>Database table definitions (User, Message, Conversation, etc.)</w:t>
            </w:r>
          </w:p>
        </w:tc>
      </w:tr>
      <w:tr>
        <w:tc>
          <w:tcPr>
            <w:tcW w:type="dxa" w:w="4320"/>
          </w:tcPr>
          <w:p>
            <w:r>
              <w:t>schemas.py</w:t>
            </w:r>
          </w:p>
        </w:tc>
        <w:tc>
          <w:tcPr>
            <w:tcW w:type="dxa" w:w="4320"/>
          </w:tcPr>
          <w:p>
            <w:r>
              <w:t>Pydantic models for request/response validation</w:t>
            </w:r>
          </w:p>
        </w:tc>
      </w:tr>
      <w:tr>
        <w:tc>
          <w:tcPr>
            <w:tcW w:type="dxa" w:w="4320"/>
          </w:tcPr>
          <w:p>
            <w:r>
              <w:t>auth.py</w:t>
            </w:r>
          </w:p>
        </w:tc>
        <w:tc>
          <w:tcPr>
            <w:tcW w:type="dxa" w:w="4320"/>
          </w:tcPr>
          <w:p>
            <w:r>
              <w:t>Password hashing, JWT creation and verification</w:t>
            </w:r>
          </w:p>
        </w:tc>
      </w:tr>
      <w:tr>
        <w:tc>
          <w:tcPr>
            <w:tcW w:type="dxa" w:w="4320"/>
          </w:tcPr>
          <w:p>
            <w:r>
              <w:t>websocket_manager.py</w:t>
            </w:r>
          </w:p>
        </w:tc>
        <w:tc>
          <w:tcPr>
            <w:tcW w:type="dxa" w:w="4320"/>
          </w:tcPr>
          <w:p>
            <w:r>
              <w:t>WebSocket connection registry + Redis pub/sub</w:t>
            </w:r>
          </w:p>
        </w:tc>
      </w:tr>
      <w:tr>
        <w:tc>
          <w:tcPr>
            <w:tcW w:type="dxa" w:w="4320"/>
          </w:tcPr>
          <w:p>
            <w:r>
              <w:t>seed.py</w:t>
            </w:r>
          </w:p>
        </w:tc>
        <w:tc>
          <w:tcPr>
            <w:tcW w:type="dxa" w:w="4320"/>
          </w:tcPr>
          <w:p>
            <w:r>
              <w:t>Populates database with sample users and conversations</w:t>
            </w:r>
          </w:p>
        </w:tc>
      </w:tr>
      <w:tr>
        <w:tc>
          <w:tcPr>
            <w:tcW w:type="dxa" w:w="4320"/>
          </w:tcPr>
          <w:p>
            <w:r>
              <w:t>routers/auth.py</w:t>
            </w:r>
          </w:p>
        </w:tc>
        <w:tc>
          <w:tcPr>
            <w:tcW w:type="dxa" w:w="4320"/>
          </w:tcPr>
          <w:p>
            <w:r>
              <w:t>/api/auth/* — register, login, get/update profile</w:t>
            </w:r>
          </w:p>
        </w:tc>
      </w:tr>
      <w:tr>
        <w:tc>
          <w:tcPr>
            <w:tcW w:type="dxa" w:w="4320"/>
          </w:tcPr>
          <w:p>
            <w:r>
              <w:t>routers/contacts.py</w:t>
            </w:r>
          </w:p>
        </w:tc>
        <w:tc>
          <w:tcPr>
            <w:tcW w:type="dxa" w:w="4320"/>
          </w:tcPr>
          <w:p>
            <w:r>
              <w:t>/api/contacts/* — add, list, search contacts</w:t>
            </w:r>
          </w:p>
        </w:tc>
      </w:tr>
      <w:tr>
        <w:tc>
          <w:tcPr>
            <w:tcW w:type="dxa" w:w="4320"/>
          </w:tcPr>
          <w:p>
            <w:r>
              <w:t>routers/conversations.py</w:t>
            </w:r>
          </w:p>
        </w:tc>
        <w:tc>
          <w:tcPr>
            <w:tcW w:type="dxa" w:w="4320"/>
          </w:tcPr>
          <w:p>
            <w:r>
              <w:t>/api/conversations/* — messages, groups, reactions</w:t>
            </w:r>
          </w:p>
        </w:tc>
      </w:tr>
    </w:tbl>
    <w:p>
      <w:r>
        <w:br w:type="page"/>
      </w:r>
    </w:p>
    <w:p>
      <w:pPr>
        <w:pStyle w:val="Heading1"/>
      </w:pPr>
      <w:r>
        <w:t>5. Feature List</w:t>
      </w:r>
    </w:p>
    <w:p>
      <w:pPr>
        <w:pStyle w:val="Heading2"/>
      </w:pPr>
      <w:r>
        <w:t>Implemented</w:t>
      </w:r>
    </w:p>
    <w:p>
      <w:pPr>
        <w:pStyle w:val="ListBullet"/>
        <w:ind w:left="360"/>
      </w:pPr>
      <w:r>
        <w:rPr>
          <w:sz w:val="22"/>
        </w:rPr>
        <w:t>Phone number registration with mocked OTP (use 123456)</w:t>
      </w:r>
    </w:p>
    <w:p>
      <w:pPr>
        <w:pStyle w:val="ListBullet"/>
        <w:ind w:left="360"/>
      </w:pPr>
      <w:r>
        <w:rPr>
          <w:sz w:val="22"/>
        </w:rPr>
        <w:t>JWT-based login — token stored in browser localStorage</w:t>
      </w:r>
    </w:p>
    <w:p>
      <w:pPr>
        <w:pStyle w:val="ListBullet"/>
        <w:ind w:left="360"/>
      </w:pPr>
      <w:r>
        <w:rPr>
          <w:sz w:val="22"/>
        </w:rPr>
        <w:t>Add contacts by phone number, search users</w:t>
      </w:r>
    </w:p>
    <w:p>
      <w:pPr>
        <w:pStyle w:val="ListBullet"/>
        <w:ind w:left="360"/>
      </w:pPr>
      <w:r>
        <w:rPr>
          <w:sz w:val="22"/>
        </w:rPr>
        <w:t>Start direct (1-on-1) conversations</w:t>
      </w:r>
    </w:p>
    <w:p>
      <w:pPr>
        <w:pStyle w:val="ListBullet"/>
        <w:ind w:left="360"/>
      </w:pPr>
      <w:r>
        <w:rPr>
          <w:sz w:val="22"/>
        </w:rPr>
        <w:t>Create group chats with multiple members</w:t>
      </w:r>
    </w:p>
    <w:p>
      <w:pPr>
        <w:pStyle w:val="ListBullet"/>
        <w:ind w:left="360"/>
      </w:pPr>
      <w:r>
        <w:rPr>
          <w:sz w:val="22"/>
        </w:rPr>
        <w:t>Real-time messaging via WebSocket + Redis pub/sub</w:t>
      </w:r>
    </w:p>
    <w:p>
      <w:pPr>
        <w:pStyle w:val="ListBullet"/>
        <w:ind w:left="360"/>
      </w:pPr>
      <w:r>
        <w:rPr>
          <w:sz w:val="22"/>
        </w:rPr>
        <w:t>Message status: Sent → Delivered → Read (double tick)</w:t>
      </w:r>
    </w:p>
    <w:p>
      <w:pPr>
        <w:pStyle w:val="ListBullet"/>
        <w:ind w:left="360"/>
      </w:pPr>
      <w:r>
        <w:rPr>
          <w:sz w:val="22"/>
        </w:rPr>
        <w:t>Typing indicators (real-time, not saved to DB)</w:t>
      </w:r>
    </w:p>
    <w:p>
      <w:pPr>
        <w:pStyle w:val="ListBullet"/>
        <w:ind w:left="360"/>
      </w:pPr>
      <w:r>
        <w:rPr>
          <w:sz w:val="22"/>
        </w:rPr>
        <w:t>Soft message deletion ('This message was deleted')</w:t>
      </w:r>
    </w:p>
    <w:p>
      <w:pPr>
        <w:pStyle w:val="ListBullet"/>
        <w:ind w:left="360"/>
      </w:pPr>
      <w:r>
        <w:rPr>
          <w:sz w:val="22"/>
        </w:rPr>
        <w:t>Emoji reactions on messages</w:t>
      </w:r>
    </w:p>
    <w:p>
      <w:pPr>
        <w:pStyle w:val="ListBullet"/>
        <w:ind w:left="360"/>
      </w:pPr>
      <w:r>
        <w:rPr>
          <w:sz w:val="22"/>
        </w:rPr>
        <w:t>Reply-to / quote a specific message</w:t>
      </w:r>
    </w:p>
    <w:p>
      <w:pPr>
        <w:pStyle w:val="ListBullet"/>
        <w:ind w:left="360"/>
      </w:pPr>
      <w:r>
        <w:rPr>
          <w:sz w:val="22"/>
        </w:rPr>
        <w:t>Online / offline presence indicator</w:t>
      </w:r>
    </w:p>
    <w:p>
      <w:pPr>
        <w:pStyle w:val="ListBullet"/>
        <w:ind w:left="360"/>
      </w:pPr>
      <w:r>
        <w:rPr>
          <w:sz w:val="22"/>
        </w:rPr>
        <w:t>Unread message count badges</w:t>
      </w:r>
    </w:p>
    <w:p>
      <w:pPr>
        <w:pStyle w:val="ListBullet"/>
        <w:ind w:left="360"/>
      </w:pPr>
      <w:r>
        <w:rPr>
          <w:sz w:val="22"/>
        </w:rPr>
        <w:t>Profile editing (name, about text)</w:t>
      </w:r>
    </w:p>
    <w:p>
      <w:pPr>
        <w:pStyle w:val="ListBullet"/>
        <w:ind w:left="360"/>
      </w:pPr>
      <w:r>
        <w:rPr>
          <w:sz w:val="22"/>
        </w:rPr>
        <w:t>Group admin controls (add/remove members)</w:t>
      </w:r>
    </w:p>
    <w:p>
      <w:pPr>
        <w:pStyle w:val="ListBullet"/>
        <w:ind w:left="360"/>
      </w:pPr>
      <w:r>
        <w:rPr>
          <w:sz w:val="22"/>
        </w:rPr>
        <w:t>Pre-seeded demo data (8 users, several conversations)</w:t>
      </w:r>
    </w:p>
    <w:p/>
    <w:p>
      <w:pPr>
        <w:pStyle w:val="Heading2"/>
      </w:pPr>
      <w:r>
        <w:t>Not Implemented (stubs / future work)</w:t>
      </w:r>
    </w:p>
    <w:p>
      <w:pPr>
        <w:pStyle w:val="ListBullet"/>
        <w:ind w:left="360"/>
      </w:pPr>
      <w:r>
        <w:rPr>
          <w:sz w:val="22"/>
        </w:rPr>
        <w:t>Actual end-to-end encryption</w:t>
      </w:r>
    </w:p>
    <w:p>
      <w:pPr>
        <w:pStyle w:val="ListBullet"/>
        <w:ind w:left="360"/>
      </w:pPr>
      <w:r>
        <w:rPr>
          <w:sz w:val="22"/>
        </w:rPr>
        <w:t>Voice and video calls</w:t>
      </w:r>
    </w:p>
    <w:p>
      <w:pPr>
        <w:pStyle w:val="ListBullet"/>
        <w:ind w:left="360"/>
      </w:pPr>
      <w:r>
        <w:rPr>
          <w:sz w:val="22"/>
        </w:rPr>
        <w:t>File/image attachments</w:t>
      </w:r>
    </w:p>
    <w:p>
      <w:pPr>
        <w:pStyle w:val="ListBullet"/>
        <w:ind w:left="360"/>
      </w:pPr>
      <w:r>
        <w:rPr>
          <w:sz w:val="22"/>
        </w:rPr>
        <w:t>Disappearing messages (schema is ready, timer not wired)</w:t>
      </w:r>
    </w:p>
    <w:p>
      <w:pPr>
        <w:pStyle w:val="ListBullet"/>
        <w:ind w:left="360"/>
      </w:pPr>
      <w:r>
        <w:rPr>
          <w:sz w:val="22"/>
        </w:rPr>
        <w:t>Stories / Status updates</w:t>
      </w:r>
    </w:p>
    <w:p>
      <w:pPr>
        <w:pStyle w:val="ListBullet"/>
        <w:ind w:left="360"/>
      </w:pPr>
      <w:r>
        <w:rPr>
          <w:sz w:val="22"/>
        </w:rPr>
        <w:t>Push notifications</w:t>
      </w:r>
    </w:p>
    <w:p>
      <w:r>
        <w:br w:type="page"/>
      </w:r>
    </w:p>
    <w:p>
      <w:pPr>
        <w:pStyle w:val="Heading1"/>
      </w:pPr>
      <w:r>
        <w:t>6. Real-world Uses</w:t>
      </w:r>
    </w:p>
    <w:p>
      <w:r>
        <w:rPr>
          <w:b w:val="0"/>
          <w:i w:val="0"/>
          <w:sz w:val="22"/>
        </w:rPr>
        <w:t>This project demonstrates the architecture behind many real products. The patterns you learn here — JWT auth, WebSockets, Redis pub/sub, REST + real-time hybrid — are used in almost every modern application that has any live-updating feature.</w:t>
      </w:r>
    </w:p>
    <w:p/>
    <w:tbl>
      <w:tblPr>
        <w:tblStyle w:val="LightShading-Accent1"/>
        <w:tblW w:type="auto" w:w="0"/>
        <w:tblLook w:firstColumn="1" w:firstRow="1" w:lastColumn="0" w:lastRow="0" w:noHBand="0" w:noVBand="1" w:val="04A0"/>
      </w:tblPr>
      <w:tblGrid>
        <w:gridCol w:w="4320"/>
        <w:gridCol w:w="4320"/>
      </w:tblGrid>
      <w:tr>
        <w:tc>
          <w:tcPr>
            <w:tcW w:type="dxa" w:w="4320"/>
          </w:tcPr>
          <w:p>
            <w:r>
              <w:rPr>
                <w:b/>
              </w:rPr>
              <w:t>Product / Category</w:t>
            </w:r>
          </w:p>
        </w:tc>
        <w:tc>
          <w:tcPr>
            <w:tcW w:type="dxa" w:w="4320"/>
          </w:tcPr>
          <w:p>
            <w:r>
              <w:rPr>
                <w:b/>
              </w:rPr>
              <w:t>Concept from this project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WhatsApp, Telegram, Signal</w:t>
            </w:r>
          </w:p>
        </w:tc>
        <w:tc>
          <w:tcPr>
            <w:tcW w:type="dxa" w:w="4320"/>
          </w:tcPr>
          <w:p>
            <w:r>
              <w:t>Real-time messaging, presence, read receipts</w:t>
            </w:r>
          </w:p>
        </w:tc>
      </w:tr>
      <w:tr>
        <w:tc>
          <w:tcPr>
            <w:tcW w:type="dxa" w:w="4320"/>
          </w:tcPr>
          <w:p>
            <w:r>
              <w:t>Slack, Discord</w:t>
            </w:r>
          </w:p>
        </w:tc>
        <w:tc>
          <w:tcPr>
            <w:tcW w:type="dxa" w:w="4320"/>
          </w:tcPr>
          <w:p>
            <w:r>
              <w:t>Group channels, WebSocket delivery, Redis pub/sub</w:t>
            </w:r>
          </w:p>
        </w:tc>
      </w:tr>
      <w:tr>
        <w:tc>
          <w:tcPr>
            <w:tcW w:type="dxa" w:w="4320"/>
          </w:tcPr>
          <w:p>
            <w:r>
              <w:t>Instagram DMs</w:t>
            </w:r>
          </w:p>
        </w:tc>
        <w:tc>
          <w:tcPr>
            <w:tcW w:type="dxa" w:w="4320"/>
          </w:tcPr>
          <w:p>
            <w:r>
              <w:t>Message reactions, reply threading</w:t>
            </w:r>
          </w:p>
        </w:tc>
      </w:tr>
      <w:tr>
        <w:tc>
          <w:tcPr>
            <w:tcW w:type="dxa" w:w="4320"/>
          </w:tcPr>
          <w:p>
            <w:r>
              <w:t>Intercom, Zendesk (support chat)</w:t>
            </w:r>
          </w:p>
        </w:tc>
        <w:tc>
          <w:tcPr>
            <w:tcW w:type="dxa" w:w="4320"/>
          </w:tcPr>
          <w:p>
            <w:r>
              <w:t>WebSocket + REST hybrid, multi-agent Redis delivery</w:t>
            </w:r>
          </w:p>
        </w:tc>
      </w:tr>
      <w:tr>
        <w:tc>
          <w:tcPr>
            <w:tcW w:type="dxa" w:w="4320"/>
          </w:tcPr>
          <w:p>
            <w:r>
              <w:t>Live sports score apps</w:t>
            </w:r>
          </w:p>
        </w:tc>
        <w:tc>
          <w:tcPr>
            <w:tcW w:type="dxa" w:w="4320"/>
          </w:tcPr>
          <w:p>
            <w:r>
              <w:t>WebSocket push from server to browser</w:t>
            </w:r>
          </w:p>
        </w:tc>
      </w:tr>
      <w:tr>
        <w:tc>
          <w:tcPr>
            <w:tcW w:type="dxa" w:w="4320"/>
          </w:tcPr>
          <w:p>
            <w:r>
              <w:t>Multiplayer games</w:t>
            </w:r>
          </w:p>
        </w:tc>
        <w:tc>
          <w:tcPr>
            <w:tcW w:type="dxa" w:w="4320"/>
          </w:tcPr>
          <w:p>
            <w:r>
              <w:t>Real-time state sync via pub/sub</w:t>
            </w:r>
          </w:p>
        </w:tc>
      </w:tr>
    </w:tbl>
    <w:p>
      <w:r>
        <w:br w:type="page"/>
      </w:r>
    </w:p>
    <w:p>
      <w:pPr>
        <w:pStyle w:val="Heading1"/>
      </w:pPr>
      <w:r>
        <w:t>7. How to Run Locally</w:t>
      </w:r>
    </w:p>
    <w:p>
      <w:pPr>
        <w:pStyle w:val="Heading2"/>
      </w:pPr>
      <w:r>
        <w:t>Prerequisites</w:t>
      </w:r>
    </w:p>
    <w:p>
      <w:pPr>
        <w:pStyle w:val="ListBullet"/>
        <w:ind w:left="360"/>
      </w:pPr>
      <w:r>
        <w:rPr>
          <w:sz w:val="22"/>
        </w:rPr>
        <w:t>Docker Desktop (easiest) — docker.com/products/docker-desktop</w:t>
      </w:r>
    </w:p>
    <w:p>
      <w:pPr>
        <w:pStyle w:val="ListBullet"/>
        <w:ind w:left="360"/>
      </w:pPr>
      <w:r>
        <w:rPr>
          <w:sz w:val="22"/>
        </w:rPr>
        <w:t>OR: Python 3.11+, Node.js 20+, Redis installed separately</w:t>
      </w:r>
    </w:p>
    <w:p/>
    <w:p>
      <w:pPr>
        <w:pStyle w:val="Heading2"/>
      </w:pPr>
      <w:r>
        <w:t>Option A — Docker (recommended)</w:t>
      </w:r>
    </w:p>
    <w:p>
      <w:pPr>
        <w:ind w:left="432"/>
        <w:shd w:val="clear" w:color="auto" w:fill="F0F0F0"/>
      </w:pPr>
      <w:r>
        <w:rPr>
          <w:rFonts w:ascii="Courier New" w:hAnsi="Courier New"/>
          <w:color w:val="1E1E1E"/>
          <w:sz w:val="18"/>
        </w:rPr>
        <w:t>cd signal-clone</w:t>
      </w:r>
    </w:p>
    <w:p>
      <w:pPr>
        <w:ind w:left="432"/>
        <w:shd w:val="clear" w:color="auto" w:fill="F0F0F0"/>
      </w:pPr>
      <w:r>
        <w:rPr>
          <w:rFonts w:ascii="Courier New" w:hAnsi="Courier New"/>
          <w:color w:val="1E1E1E"/>
          <w:sz w:val="18"/>
        </w:rPr>
        <w:t>cp .env.example .env</w:t>
      </w:r>
    </w:p>
    <w:p>
      <w:pPr>
        <w:ind w:left="432"/>
        <w:shd w:val="clear" w:color="auto" w:fill="F0F0F0"/>
      </w:pPr>
      <w:r>
        <w:rPr>
          <w:rFonts w:ascii="Courier New" w:hAnsi="Courier New"/>
          <w:color w:val="1E1E1E"/>
          <w:sz w:val="18"/>
        </w:rPr>
        <w:t>docker compose up --build</w:t>
      </w:r>
    </w:p>
    <w:p>
      <w:r>
        <w:rPr>
          <w:b w:val="0"/>
          <w:i w:val="0"/>
          <w:sz w:val="22"/>
        </w:rPr>
        <w:t>Open http://localhost:3000. Log in with any demo account (password: password123).</w:t>
      </w:r>
    </w:p>
    <w:p/>
    <w:p>
      <w:pPr>
        <w:pStyle w:val="Heading2"/>
      </w:pPr>
      <w:r>
        <w:t>Option B — Without Docker</w:t>
      </w:r>
    </w:p>
    <w:p>
      <w:r>
        <w:rPr>
          <w:b/>
          <w:i w:val="0"/>
          <w:sz w:val="22"/>
        </w:rPr>
        <w:t>Terminal 1 — Redis:</w:t>
      </w:r>
    </w:p>
    <w:p>
      <w:pPr>
        <w:ind w:left="432"/>
        <w:shd w:val="clear" w:color="auto" w:fill="F0F0F0"/>
      </w:pPr>
      <w:r>
        <w:rPr>
          <w:rFonts w:ascii="Courier New" w:hAnsi="Courier New"/>
          <w:color w:val="1E1E1E"/>
          <w:sz w:val="18"/>
        </w:rPr>
        <w:t>redis-server</w:t>
      </w:r>
    </w:p>
    <w:p/>
    <w:p>
      <w:r>
        <w:rPr>
          <w:b/>
          <w:i w:val="0"/>
          <w:sz w:val="22"/>
        </w:rPr>
        <w:t>Terminal 2 — Backend:</w:t>
      </w:r>
    </w:p>
    <w:p>
      <w:pPr>
        <w:ind w:left="432"/>
        <w:shd w:val="clear" w:color="auto" w:fill="F0F0F0"/>
      </w:pPr>
      <w:r>
        <w:rPr>
          <w:rFonts w:ascii="Courier New" w:hAnsi="Courier New"/>
          <w:color w:val="1E1E1E"/>
          <w:sz w:val="18"/>
        </w:rPr>
        <w:t>cd backend</w:t>
      </w:r>
    </w:p>
    <w:p>
      <w:pPr>
        <w:ind w:left="432"/>
        <w:shd w:val="clear" w:color="auto" w:fill="F0F0F0"/>
      </w:pPr>
      <w:r>
        <w:rPr>
          <w:rFonts w:ascii="Courier New" w:hAnsi="Courier New"/>
          <w:color w:val="1E1E1E"/>
          <w:sz w:val="18"/>
        </w:rPr>
        <w:t>pip install -r requirements.txt</w:t>
      </w:r>
    </w:p>
    <w:p>
      <w:pPr>
        <w:ind w:left="432"/>
        <w:shd w:val="clear" w:color="auto" w:fill="F0F0F0"/>
      </w:pPr>
      <w:r>
        <w:rPr>
          <w:rFonts w:ascii="Courier New" w:hAnsi="Courier New"/>
          <w:color w:val="1E1E1E"/>
          <w:sz w:val="18"/>
        </w:rPr>
        <w:t>python seed.py</w:t>
      </w:r>
    </w:p>
    <w:p>
      <w:pPr>
        <w:ind w:left="432"/>
        <w:shd w:val="clear" w:color="auto" w:fill="F0F0F0"/>
      </w:pPr>
      <w:r>
        <w:rPr>
          <w:rFonts w:ascii="Courier New" w:hAnsi="Courier New"/>
          <w:color w:val="1E1E1E"/>
          <w:sz w:val="18"/>
        </w:rPr>
        <w:t>uvicorn main:app --reload --port 8000</w:t>
      </w:r>
    </w:p>
    <w:p/>
    <w:p>
      <w:r>
        <w:rPr>
          <w:b/>
          <w:i w:val="0"/>
          <w:sz w:val="22"/>
        </w:rPr>
        <w:t>Terminal 3 — Frontend:</w:t>
      </w:r>
    </w:p>
    <w:p>
      <w:pPr>
        <w:ind w:left="432"/>
        <w:shd w:val="clear" w:color="auto" w:fill="F0F0F0"/>
      </w:pPr>
      <w:r>
        <w:rPr>
          <w:rFonts w:ascii="Courier New" w:hAnsi="Courier New"/>
          <w:color w:val="1E1E1E"/>
          <w:sz w:val="18"/>
        </w:rPr>
        <w:t>cd frontend</w:t>
      </w:r>
    </w:p>
    <w:p>
      <w:pPr>
        <w:ind w:left="432"/>
        <w:shd w:val="clear" w:color="auto" w:fill="F0F0F0"/>
      </w:pPr>
      <w:r>
        <w:rPr>
          <w:rFonts w:ascii="Courier New" w:hAnsi="Courier New"/>
          <w:color w:val="1E1E1E"/>
          <w:sz w:val="18"/>
        </w:rPr>
        <w:t>npm install</w:t>
      </w:r>
    </w:p>
    <w:p>
      <w:pPr>
        <w:ind w:left="432"/>
        <w:shd w:val="clear" w:color="auto" w:fill="F0F0F0"/>
      </w:pPr>
      <w:r>
        <w:rPr>
          <w:rFonts w:ascii="Courier New" w:hAnsi="Courier New"/>
          <w:color w:val="1E1E1E"/>
          <w:sz w:val="18"/>
        </w:rPr>
        <w:t>npm run dev</w:t>
      </w:r>
    </w:p>
    <w:p/>
    <w:p>
      <w:pPr>
        <w:pStyle w:val="Heading2"/>
      </w:pPr>
      <w:r>
        <w:t>Demo Accounts</w:t>
      </w:r>
    </w:p>
    <w:p>
      <w:r>
        <w:rPr>
          <w:b/>
          <w:i w:val="0"/>
          <w:sz w:val="22"/>
        </w:rPr>
        <w:t>All accounts use password: password123</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Phone</w:t>
            </w:r>
          </w:p>
        </w:tc>
        <w:tc>
          <w:tcPr>
            <w:tcW w:type="dxa" w:w="2880"/>
          </w:tcPr>
          <w:p>
            <w:r>
              <w:rPr>
                <w:b/>
              </w:rPr>
              <w:t>Username</w:t>
            </w:r>
          </w:p>
        </w:tc>
        <w:tc>
          <w:tcPr>
            <w:tcW w:type="dxa" w:w="2880"/>
          </w:tcPr>
          <w:p>
            <w:r>
              <w:rPr>
                <w:b/>
              </w:rPr>
              <w:t>Display Name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+1234567890</w:t>
            </w:r>
          </w:p>
        </w:tc>
        <w:tc>
          <w:tcPr>
            <w:tcW w:type="dxa" w:w="2880"/>
          </w:tcPr>
          <w:p>
            <w:r>
              <w:t>alice</w:t>
            </w:r>
          </w:p>
        </w:tc>
        <w:tc>
          <w:tcPr>
            <w:tcW w:type="dxa" w:w="2880"/>
          </w:tcPr>
          <w:p>
            <w:r>
              <w:t>Alice Johnson</w:t>
            </w:r>
          </w:p>
        </w:tc>
      </w:tr>
      <w:tr>
        <w:tc>
          <w:tcPr>
            <w:tcW w:type="dxa" w:w="2880"/>
          </w:tcPr>
          <w:p>
            <w:r>
              <w:t>+1234567891</w:t>
            </w:r>
          </w:p>
        </w:tc>
        <w:tc>
          <w:tcPr>
            <w:tcW w:type="dxa" w:w="2880"/>
          </w:tcPr>
          <w:p>
            <w:r>
              <w:t>bob</w:t>
            </w:r>
          </w:p>
        </w:tc>
        <w:tc>
          <w:tcPr>
            <w:tcW w:type="dxa" w:w="2880"/>
          </w:tcPr>
          <w:p>
            <w:r>
              <w:t>Bob Smith</w:t>
            </w:r>
          </w:p>
        </w:tc>
      </w:tr>
      <w:tr>
        <w:tc>
          <w:tcPr>
            <w:tcW w:type="dxa" w:w="2880"/>
          </w:tcPr>
          <w:p>
            <w:r>
              <w:t>+1234567892</w:t>
            </w:r>
          </w:p>
        </w:tc>
        <w:tc>
          <w:tcPr>
            <w:tcW w:type="dxa" w:w="2880"/>
          </w:tcPr>
          <w:p>
            <w:r>
              <w:t>charlie</w:t>
            </w:r>
          </w:p>
        </w:tc>
        <w:tc>
          <w:tcPr>
            <w:tcW w:type="dxa" w:w="2880"/>
          </w:tcPr>
          <w:p>
            <w:r>
              <w:t>Charlie Brown</w:t>
            </w:r>
          </w:p>
        </w:tc>
      </w:tr>
      <w:tr>
        <w:tc>
          <w:tcPr>
            <w:tcW w:type="dxa" w:w="2880"/>
          </w:tcPr>
          <w:p>
            <w:r>
              <w:t>+1234567893</w:t>
            </w:r>
          </w:p>
        </w:tc>
        <w:tc>
          <w:tcPr>
            <w:tcW w:type="dxa" w:w="2880"/>
          </w:tcPr>
          <w:p>
            <w:r>
              <w:t>diana</w:t>
            </w:r>
          </w:p>
        </w:tc>
        <w:tc>
          <w:tcPr>
            <w:tcW w:type="dxa" w:w="2880"/>
          </w:tcPr>
          <w:p>
            <w:r>
              <w:t>Diana Prince</w:t>
            </w:r>
          </w:p>
        </w:tc>
      </w:tr>
      <w:tr>
        <w:tc>
          <w:tcPr>
            <w:tcW w:type="dxa" w:w="2880"/>
          </w:tcPr>
          <w:p>
            <w:r>
              <w:t>+1234567894</w:t>
            </w:r>
          </w:p>
        </w:tc>
        <w:tc>
          <w:tcPr>
            <w:tcW w:type="dxa" w:w="2880"/>
          </w:tcPr>
          <w:p>
            <w:r>
              <w:t>eve</w:t>
            </w:r>
          </w:p>
        </w:tc>
        <w:tc>
          <w:tcPr>
            <w:tcW w:type="dxa" w:w="2880"/>
          </w:tcPr>
          <w:p>
            <w:r>
              <w:t>Eve Williams</w:t>
            </w:r>
          </w:p>
        </w:tc>
      </w:tr>
      <w:tr>
        <w:tc>
          <w:tcPr>
            <w:tcW w:type="dxa" w:w="2880"/>
          </w:tcPr>
          <w:p>
            <w:r>
              <w:t>+1234567895</w:t>
            </w:r>
          </w:p>
        </w:tc>
        <w:tc>
          <w:tcPr>
            <w:tcW w:type="dxa" w:w="2880"/>
          </w:tcPr>
          <w:p>
            <w:r>
              <w:t>frank</w:t>
            </w:r>
          </w:p>
        </w:tc>
        <w:tc>
          <w:tcPr>
            <w:tcW w:type="dxa" w:w="2880"/>
          </w:tcPr>
          <w:p>
            <w:r>
              <w:t>Frank Miller</w:t>
            </w:r>
          </w:p>
        </w:tc>
      </w:tr>
      <w:tr>
        <w:tc>
          <w:tcPr>
            <w:tcW w:type="dxa" w:w="2880"/>
          </w:tcPr>
          <w:p>
            <w:r>
              <w:t>+1234567896</w:t>
            </w:r>
          </w:p>
        </w:tc>
        <w:tc>
          <w:tcPr>
            <w:tcW w:type="dxa" w:w="2880"/>
          </w:tcPr>
          <w:p>
            <w:r>
              <w:t>grace</w:t>
            </w:r>
          </w:p>
        </w:tc>
        <w:tc>
          <w:tcPr>
            <w:tcW w:type="dxa" w:w="2880"/>
          </w:tcPr>
          <w:p>
            <w:r>
              <w:t>Grace Lee</w:t>
            </w:r>
          </w:p>
        </w:tc>
      </w:tr>
      <w:tr>
        <w:tc>
          <w:tcPr>
            <w:tcW w:type="dxa" w:w="2880"/>
          </w:tcPr>
          <w:p>
            <w:r>
              <w:t>+1234567897</w:t>
            </w:r>
          </w:p>
        </w:tc>
        <w:tc>
          <w:tcPr>
            <w:tcW w:type="dxa" w:w="2880"/>
          </w:tcPr>
          <w:p>
            <w:r>
              <w:t>henry</w:t>
            </w:r>
          </w:p>
        </w:tc>
        <w:tc>
          <w:tcPr>
            <w:tcW w:type="dxa" w:w="2880"/>
          </w:tcPr>
          <w:p>
            <w:r>
              <w:t>Henry Davis</w:t>
            </w:r>
          </w:p>
        </w:tc>
      </w:tr>
    </w:tbl>
    <w:p>
      <w:r>
        <w:br w:type="page"/>
      </w:r>
    </w:p>
    <w:p>
      <w:pPr>
        <w:pStyle w:val="Heading1"/>
      </w:pPr>
      <w:r>
        <w:t>8. How to Deploy</w:t>
      </w:r>
    </w:p>
    <w:p>
      <w:pPr>
        <w:pStyle w:val="Heading2"/>
      </w:pPr>
      <w:r>
        <w:t>Option A — VPS (DigitalOcean / Hetzner / AWS EC2)</w:t>
      </w:r>
    </w:p>
    <w:p>
      <w:r>
        <w:rPr>
          <w:b w:val="0"/>
          <w:i w:val="0"/>
          <w:sz w:val="22"/>
        </w:rPr>
        <w:t>Best for: full control, cheapest long-term (~$6/month)</w:t>
      </w:r>
    </w:p>
    <w:p/>
    <w:p>
      <w:pPr>
        <w:ind w:left="432"/>
        <w:shd w:val="clear" w:color="auto" w:fill="F0F0F0"/>
      </w:pPr>
      <w:r>
        <w:rPr>
          <w:rFonts w:ascii="Courier New" w:hAnsi="Courier New"/>
          <w:color w:val="1E1E1E"/>
          <w:sz w:val="18"/>
        </w:rPr>
        <w:t># On your server</w:t>
      </w:r>
    </w:p>
    <w:p>
      <w:pPr>
        <w:ind w:left="432"/>
        <w:shd w:val="clear" w:color="auto" w:fill="F0F0F0"/>
      </w:pPr>
      <w:r>
        <w:rPr>
          <w:rFonts w:ascii="Courier New" w:hAnsi="Courier New"/>
          <w:color w:val="1E1E1E"/>
          <w:sz w:val="18"/>
        </w:rPr>
        <w:t>curl -fsSL https://get.docker.com | sh</w:t>
      </w:r>
    </w:p>
    <w:p>
      <w:pPr>
        <w:ind w:left="432"/>
        <w:shd w:val="clear" w:color="auto" w:fill="F0F0F0"/>
      </w:pPr>
      <w:r>
        <w:rPr>
          <w:rFonts w:ascii="Courier New" w:hAnsi="Courier New"/>
          <w:color w:val="1E1E1E"/>
          <w:sz w:val="18"/>
        </w:rPr>
        <w:t>git clone &lt;your-repo&gt; &amp;&amp; cd signal-clone</w:t>
      </w:r>
    </w:p>
    <w:p>
      <w:pPr>
        <w:ind w:left="432"/>
        <w:shd w:val="clear" w:color="auto" w:fill="F0F0F0"/>
      </w:pPr>
      <w:r>
        <w:rPr>
          <w:rFonts w:ascii="Courier New" w:hAnsi="Courier New"/>
          <w:color w:val="1E1E1E"/>
          <w:sz w:val="18"/>
        </w:rPr>
        <w:t>cp .env.example .env</w:t>
      </w:r>
    </w:p>
    <w:p>
      <w:pPr>
        <w:ind w:left="432"/>
        <w:shd w:val="clear" w:color="auto" w:fill="F0F0F0"/>
      </w:pPr>
      <w:r>
        <w:rPr>
          <w:rFonts w:ascii="Courier New" w:hAnsi="Courier New"/>
          <w:color w:val="1E1E1E"/>
          <w:sz w:val="18"/>
        </w:rPr>
        <w:t># Edit .env — set SECRET_KEY and domain URLs</w:t>
      </w:r>
    </w:p>
    <w:p>
      <w:pPr>
        <w:ind w:left="432"/>
        <w:shd w:val="clear" w:color="auto" w:fill="F0F0F0"/>
      </w:pPr>
      <w:r>
        <w:rPr>
          <w:rFonts w:ascii="Courier New" w:hAnsi="Courier New"/>
          <w:color w:val="1E1E1E"/>
          <w:sz w:val="18"/>
        </w:rPr>
        <w:t>docker compose up -d --build</w:t>
      </w:r>
    </w:p>
    <w:p/>
    <w:p>
      <w:r>
        <w:rPr>
          <w:b/>
          <w:i w:val="0"/>
          <w:sz w:val="22"/>
        </w:rPr>
        <w:t>Add Nginx as a reverse proxy and enable HTTPS with Certbot:</w:t>
      </w:r>
    </w:p>
    <w:p>
      <w:pPr>
        <w:ind w:left="432"/>
        <w:shd w:val="clear" w:color="auto" w:fill="F0F0F0"/>
      </w:pPr>
      <w:r>
        <w:rPr>
          <w:rFonts w:ascii="Courier New" w:hAnsi="Courier New"/>
          <w:color w:val="1E1E1E"/>
          <w:sz w:val="18"/>
        </w:rPr>
        <w:t>sudo apt install certbot python3-certbot-nginx</w:t>
      </w:r>
    </w:p>
    <w:p>
      <w:pPr>
        <w:ind w:left="432"/>
        <w:shd w:val="clear" w:color="auto" w:fill="F0F0F0"/>
      </w:pPr>
      <w:r>
        <w:rPr>
          <w:rFonts w:ascii="Courier New" w:hAnsi="Courier New"/>
          <w:color w:val="1E1E1E"/>
          <w:sz w:val="18"/>
        </w:rPr>
        <w:t>sudo certbot --nginx -d yourdomain.com</w:t>
      </w:r>
    </w:p>
    <w:p/>
    <w:p>
      <w:r>
        <w:rPr>
          <w:b/>
          <w:i w:val="0"/>
          <w:sz w:val="22"/>
        </w:rPr>
        <w:t>Key Nginx config points:</w:t>
      </w:r>
    </w:p>
    <w:p>
      <w:pPr>
        <w:pStyle w:val="ListBullet"/>
        <w:ind w:left="360"/>
      </w:pPr>
      <w:r>
        <w:rPr>
          <w:sz w:val="22"/>
        </w:rPr>
        <w:t>/ → proxy to frontend on port 3000</w:t>
      </w:r>
    </w:p>
    <w:p>
      <w:pPr>
        <w:pStyle w:val="ListBullet"/>
        <w:ind w:left="360"/>
      </w:pPr>
      <w:r>
        <w:rPr>
          <w:sz w:val="22"/>
        </w:rPr>
        <w:t>/api → proxy to backend on port 8000</w:t>
      </w:r>
    </w:p>
    <w:p>
      <w:pPr>
        <w:pStyle w:val="ListBullet"/>
        <w:ind w:left="360"/>
      </w:pPr>
      <w:r>
        <w:rPr>
          <w:sz w:val="22"/>
        </w:rPr>
        <w:t>/ws → proxy to backend with Upgrade and Connection headers (required for WebSocket)</w:t>
      </w:r>
    </w:p>
    <w:p/>
    <w:p>
      <w:pPr>
        <w:pStyle w:val="Heading2"/>
      </w:pPr>
      <w:r>
        <w:t>Option B — Railway (easiest, no server management)</w:t>
      </w:r>
    </w:p>
    <w:p>
      <w:pPr>
        <w:pStyle w:val="ListBullet"/>
        <w:ind w:left="360"/>
      </w:pPr>
      <w:r>
        <w:rPr>
          <w:sz w:val="22"/>
        </w:rPr>
        <w:t>Push code to GitHub</w:t>
      </w:r>
    </w:p>
    <w:p>
      <w:pPr>
        <w:pStyle w:val="ListBullet"/>
        <w:ind w:left="360"/>
      </w:pPr>
      <w:r>
        <w:rPr>
          <w:sz w:val="22"/>
        </w:rPr>
        <w:t>Go to railway.app → New Project → Deploy from GitHub</w:t>
      </w:r>
    </w:p>
    <w:p>
      <w:pPr>
        <w:pStyle w:val="ListBullet"/>
        <w:ind w:left="360"/>
      </w:pPr>
      <w:r>
        <w:rPr>
          <w:sz w:val="22"/>
        </w:rPr>
        <w:t>Add a Redis plugin from the Railway dashboard</w:t>
      </w:r>
    </w:p>
    <w:p>
      <w:pPr>
        <w:pStyle w:val="ListBullet"/>
        <w:ind w:left="360"/>
      </w:pPr>
      <w:r>
        <w:rPr>
          <w:sz w:val="22"/>
        </w:rPr>
        <w:t>Deploy backend and frontend as separate services</w:t>
      </w:r>
    </w:p>
    <w:p>
      <w:pPr>
        <w:pStyle w:val="ListBullet"/>
        <w:ind w:left="360"/>
      </w:pPr>
      <w:r>
        <w:rPr>
          <w:sz w:val="22"/>
        </w:rPr>
        <w:t>Set env vars in the Railway UI (copy from .env.example)</w:t>
      </w:r>
    </w:p>
    <w:p>
      <w:pPr>
        <w:pStyle w:val="ListBullet"/>
        <w:ind w:left="360"/>
      </w:pPr>
      <w:r>
        <w:rPr>
          <w:sz w:val="22"/>
        </w:rPr>
        <w:t>Use the Railway-provided public URLs for NEXT_PUBLIC_API_URL and NEXT_PUBLIC_WS_URL</w:t>
      </w:r>
    </w:p>
    <w:p/>
    <w:p>
      <w:pPr>
        <w:pStyle w:val="Heading2"/>
      </w:pPr>
      <w:r>
        <w:t>Option C — Render.com</w:t>
      </w:r>
    </w:p>
    <w:p>
      <w:pPr>
        <w:pStyle w:val="ListBullet"/>
        <w:ind w:left="360"/>
      </w:pPr>
      <w:r>
        <w:rPr>
          <w:sz w:val="22"/>
        </w:rPr>
        <w:t>Create a Redis service (free tier available)</w:t>
      </w:r>
    </w:p>
    <w:p>
      <w:pPr>
        <w:pStyle w:val="ListBullet"/>
        <w:ind w:left="360"/>
      </w:pPr>
      <w:r>
        <w:rPr>
          <w:sz w:val="22"/>
        </w:rPr>
        <w:t>Create a Web Service for backend — Docker, root dir: backend/</w:t>
      </w:r>
    </w:p>
    <w:p>
      <w:pPr>
        <w:pStyle w:val="ListBullet"/>
        <w:ind w:left="360"/>
      </w:pPr>
      <w:r>
        <w:rPr>
          <w:sz w:val="22"/>
        </w:rPr>
        <w:t>Create a Web Service for frontend — Docker, root dir: frontend/</w:t>
      </w:r>
    </w:p>
    <w:p>
      <w:pPr>
        <w:pStyle w:val="ListBullet"/>
        <w:ind w:left="360"/>
      </w:pPr>
      <w:r>
        <w:rPr>
          <w:sz w:val="22"/>
        </w:rPr>
        <w:t>Wire env vars between services in the Render dashboard</w:t>
      </w:r>
    </w:p>
    <w:p/>
    <w:p>
      <w:pPr>
        <w:pStyle w:val="Heading2"/>
      </w:pPr>
      <w:r>
        <w:t>Production env vars checklist</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Value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SECRET_KEY</w:t>
            </w:r>
          </w:p>
        </w:tc>
        <w:tc>
          <w:tcPr>
            <w:tcW w:type="dxa" w:w="4320"/>
          </w:tcPr>
          <w:p>
            <w:r>
              <w:t>openssl rand -hex 32  — never use the default</w:t>
            </w:r>
          </w:p>
        </w:tc>
      </w:tr>
      <w:tr>
        <w:tc>
          <w:tcPr>
            <w:tcW w:type="dxa" w:w="4320"/>
          </w:tcPr>
          <w:p>
            <w:r>
              <w:t>REDIS_URL</w:t>
            </w:r>
          </w:p>
        </w:tc>
        <w:tc>
          <w:tcPr>
            <w:tcW w:type="dxa" w:w="4320"/>
          </w:tcPr>
          <w:p>
            <w:r>
              <w:t>Your Redis connection string (e.g. redis://redis:6379)</w:t>
            </w:r>
          </w:p>
        </w:tc>
      </w:tr>
      <w:tr>
        <w:tc>
          <w:tcPr>
            <w:tcW w:type="dxa" w:w="4320"/>
          </w:tcPr>
          <w:p>
            <w:r>
              <w:t>CORS_ORIGINS</w:t>
            </w:r>
          </w:p>
        </w:tc>
        <w:tc>
          <w:tcPr>
            <w:tcW w:type="dxa" w:w="4320"/>
          </w:tcPr>
          <w:p>
            <w:r>
              <w:t>https://yourdomain.com</w:t>
            </w:r>
          </w:p>
        </w:tc>
      </w:tr>
      <w:tr>
        <w:tc>
          <w:tcPr>
            <w:tcW w:type="dxa" w:w="4320"/>
          </w:tcPr>
          <w:p>
            <w:r>
              <w:t>NEXT_PUBLIC_API_URL</w:t>
            </w:r>
          </w:p>
        </w:tc>
        <w:tc>
          <w:tcPr>
            <w:tcW w:type="dxa" w:w="4320"/>
          </w:tcPr>
          <w:p>
            <w:r>
              <w:t>https://yourdomain.com (or backend subdomain)</w:t>
            </w:r>
          </w:p>
        </w:tc>
      </w:tr>
      <w:tr>
        <w:tc>
          <w:tcPr>
            <w:tcW w:type="dxa" w:w="4320"/>
          </w:tcPr>
          <w:p>
            <w:r>
              <w:t>NEXT_PUBLIC_WS_URL</w:t>
            </w:r>
          </w:p>
        </w:tc>
        <w:tc>
          <w:tcPr>
            <w:tcW w:type="dxa" w:w="4320"/>
          </w:tcPr>
          <w:p>
            <w:r>
              <w:t>wss://yourdomain.com  (note: wss:// not ws://)</w:t>
            </w:r>
          </w:p>
        </w:tc>
      </w:tr>
    </w:tbl>
    <w:p>
      <w:r>
        <w:br w:type="page"/>
      </w:r>
    </w:p>
    <w:p>
      <w:pPr>
        <w:pStyle w:val="Heading1"/>
      </w:pPr>
      <w:r>
        <w:t>9. Interview Questions &amp; Answers</w:t>
      </w:r>
    </w:p>
    <w:p>
      <w:pPr>
        <w:pStyle w:val="Heading2"/>
      </w:pPr>
      <w:r>
        <w:t>Architecture &amp; Design</w:t>
      </w:r>
    </w:p>
    <w:p>
      <w:r>
        <w:rPr>
          <w:b/>
          <w:color w:val="1E824C"/>
          <w:sz w:val="22"/>
        </w:rPr>
        <w:t>Q: Why did you use WebSockets instead of just polling the API every second?</w:t>
      </w:r>
    </w:p>
    <w:p>
      <w:r>
        <w:rPr>
          <w:sz w:val="22"/>
        </w:rPr>
        <w:t>Polling means the client repeatedly asks 'any new messages?' every second — this wastes bandwidth, adds latency, and hammers the server unnecessarily. WebSockets open a single persistent TCP connection. The server can push data to the client the instant something happens, with no wasted requests. For a messaging app where low latency matters, WebSockets are the right choice.</w:t>
      </w:r>
    </w:p>
    <w:p/>
    <w:p>
      <w:r>
        <w:rPr>
          <w:b/>
          <w:color w:val="1E824C"/>
          <w:sz w:val="22"/>
        </w:rPr>
        <w:t>Q: What is Redis pub/sub and why did you use it here?</w:t>
      </w:r>
    </w:p>
    <w:p>
      <w:r>
        <w:rPr>
          <w:sz w:val="22"/>
        </w:rPr>
        <w:t>Pub/sub (publish/subscribe) is a messaging pattern where publishers send messages to a named channel without knowing who is listening, and subscribers receive messages from channels they care about. In this app, each user has their own Redis channel (chat:user:{id}). When a message is sent, the backend publishes it to the recipient's channel. Any server instance subscribed to that channel delivers it to the user's WebSocket. This means you can run multiple backend servers — they all share Redis and messages are always delivered, regardless of which server the recipient is connected to.</w:t>
      </w:r>
    </w:p>
    <w:p/>
    <w:p>
      <w:r>
        <w:rPr>
          <w:b/>
          <w:color w:val="1E824C"/>
          <w:sz w:val="22"/>
        </w:rPr>
        <w:t>Q: What would break if you removed Redis and only used in-memory WebSocket management?</w:t>
      </w:r>
    </w:p>
    <w:p>
      <w:r>
        <w:rPr>
          <w:sz w:val="22"/>
        </w:rPr>
        <w:t>Everything works fine with a single server process. But if you scale to multiple uvicorn workers (--workers 4) or run multiple containers, each process has its own memory. User A on Worker 1 and User B on Worker 2 could not communicate, because Worker 1's WebSocket registry doesn't know about Worker 2's connections. Redis acts as a shared message bus between all processes.</w:t>
      </w:r>
    </w:p>
    <w:p/>
    <w:p>
      <w:r>
        <w:rPr>
          <w:b/>
          <w:color w:val="1E824C"/>
          <w:sz w:val="22"/>
        </w:rPr>
        <w:t>Q: Why did you use REST for sending messages instead of sending them over the WebSocket?</w:t>
      </w:r>
    </w:p>
    <w:p>
      <w:r>
        <w:rPr>
          <w:sz w:val="22"/>
        </w:rPr>
        <w:t>Sending over REST gives reliable delivery guarantees — HTTP has built-in retries, error codes, and is easier to authenticate. It also keeps concerns separate: the REST endpoint handles saving to the database and returning confirmation, while the WebSocket is only used for push delivery. Using WebSocket for both sending and receiving would require implementing your own acknowledgement system since WebSocket has no built-in request/response model.</w:t>
      </w:r>
    </w:p>
    <w:p/>
    <w:p>
      <w:pPr>
        <w:pStyle w:val="Heading2"/>
      </w:pPr>
      <w:r>
        <w:t>Authentication</w:t>
      </w:r>
    </w:p>
    <w:p>
      <w:r>
        <w:rPr>
          <w:b/>
          <w:color w:val="1E824C"/>
          <w:sz w:val="22"/>
        </w:rPr>
        <w:t>Q: How does JWT authentication work in this app?</w:t>
      </w:r>
    </w:p>
    <w:p>
      <w:r>
        <w:rPr>
          <w:sz w:val="22"/>
        </w:rPr>
        <w:t>When a user logs in, the backend generates a JWT (JSON Web Token) containing the user's ID and an expiry time, signed with a secret key. The frontend stores this token in localStorage and sends it in the Authorization: Bearer &lt;token&gt; header on every API request. The backend verifies the signature and extracts the user ID without querying the database. For WebSocket connections, the token is passed as a query parameter (?token=...) since WebSocket connections cannot set custom HTTP headers in the browser.</w:t>
      </w:r>
    </w:p>
    <w:p/>
    <w:p>
      <w:r>
        <w:rPr>
          <w:b/>
          <w:color w:val="1E824C"/>
          <w:sz w:val="22"/>
        </w:rPr>
        <w:t>Q: What are the security risks of storing the JWT in localStorage?</w:t>
      </w:r>
    </w:p>
    <w:p>
      <w:r>
        <w:rPr>
          <w:sz w:val="22"/>
        </w:rPr>
        <w:t>localStorage is accessible to any JavaScript running on the page, making it vulnerable to XSS (Cross-Site Scripting) attacks — if an attacker injects malicious JS, they can steal the token. The safer alternative is an HttpOnly cookie, which JavaScript cannot read. For this learning project localStorage is acceptable, but in production you would use HttpOnly cookies or a secure token refresh mechanism.</w:t>
      </w:r>
    </w:p>
    <w:p/>
    <w:p>
      <w:r>
        <w:rPr>
          <w:b/>
          <w:color w:val="1E824C"/>
          <w:sz w:val="22"/>
        </w:rPr>
        <w:t>Q: The password hashing uses SHA-256 — is that secure enough?</w:t>
      </w:r>
    </w:p>
    <w:p>
      <w:r>
        <w:rPr>
          <w:sz w:val="22"/>
        </w:rPr>
        <w:t>No, not for production. SHA-256 is a fast hashing algorithm, which means attackers can try billions of password combinations per second (brute force). Proper password hashing should use a slow, purpose-built algorithm like bcrypt or argon2 that is deliberately slow and includes a random salt to prevent rainbow table attacks. This app uses SHA-256 for simplicity — a real app must use bcrypt.</w:t>
      </w:r>
    </w:p>
    <w:p/>
    <w:p>
      <w:pPr>
        <w:pStyle w:val="Heading2"/>
      </w:pPr>
      <w:r>
        <w:t>Database</w:t>
      </w:r>
    </w:p>
    <w:p>
      <w:r>
        <w:rPr>
          <w:b/>
          <w:color w:val="1E824C"/>
          <w:sz w:val="22"/>
        </w:rPr>
        <w:t>Q: Why SQLite? Why not PostgreSQL or MySQL?</w:t>
      </w:r>
    </w:p>
    <w:p>
      <w:r>
        <w:rPr>
          <w:sz w:val="22"/>
        </w:rPr>
        <w:t>SQLite is a file-based database that requires zero setup — perfect for local development and demos. It works fine for a single-server app with low concurrent writes. The limitation is that SQLite doesn't handle high concurrency well and can't be shared across multiple servers. For production, you'd switch to PostgreSQL by just changing the DATABASE_URL env var — the SQLAlchemy ORM code stays identical.</w:t>
      </w:r>
    </w:p>
    <w:p/>
    <w:p>
      <w:r>
        <w:rPr>
          <w:b/>
          <w:color w:val="1E824C"/>
          <w:sz w:val="22"/>
        </w:rPr>
        <w:t>Q: What is an ORM and why use SQLAlchemy instead of raw SQL?</w:t>
      </w:r>
    </w:p>
    <w:p>
      <w:r>
        <w:rPr>
          <w:sz w:val="22"/>
        </w:rPr>
        <w:t>An ORM (Object Relational Mapper) lets you work with database tables as Python classes. Instead of writing 'SELECT * FROM users WHERE id = 5', you write db.query(User).filter(User.id == 5).first(). Benefits: less SQL boilerplate, automatic protection against SQL injection, easier to switch databases, and more readable code. The trade-off is that complex queries can sometimes be harder to express and may generate inefficient SQL.</w:t>
      </w:r>
    </w:p>
    <w:p/>
    <w:p>
      <w:pPr>
        <w:pStyle w:val="Heading2"/>
      </w:pPr>
      <w:r>
        <w:t>Real-time &amp; WebSocket</w:t>
      </w:r>
    </w:p>
    <w:p>
      <w:r>
        <w:rPr>
          <w:b/>
          <w:color w:val="1E824C"/>
          <w:sz w:val="22"/>
        </w:rPr>
        <w:t>Q: How do you handle WebSocket reconnection on the frontend?</w:t>
      </w:r>
    </w:p>
    <w:p>
      <w:r>
        <w:rPr>
          <w:sz w:val="22"/>
        </w:rPr>
        <w:t>In lib/websocket.ts, the ws.onclose handler sets a 3-second timeout that calls connectWebSocket() again. This means if the connection drops (server restart, network blip), the client automatically retries. A ping/pong heartbeat is also sent every 30 seconds to keep the connection alive through proxies and firewalls that close idle connections.</w:t>
      </w:r>
    </w:p>
    <w:p/>
    <w:p>
      <w:r>
        <w:rPr>
          <w:b/>
          <w:color w:val="1E824C"/>
          <w:sz w:val="22"/>
        </w:rPr>
        <w:t>Q: What WebSocket events does the app support?</w:t>
      </w:r>
    </w:p>
    <w:p>
      <w:r>
        <w:rPr>
          <w:sz w:val="22"/>
        </w:rPr>
        <w:t>The backend pushes five event types to the client: new_message (a new chat message arrived), message_deleted (soft-deleted), reaction_update (emoji reaction changed), typing (user started/stopped typing), and presence (contact came online or offline). The client sends two event types to the server: typing (user is typing) and ping (keepalive — server replies with pong).</w:t>
      </w:r>
    </w:p>
    <w:p/>
    <w:p>
      <w:pPr>
        <w:pStyle w:val="Heading2"/>
      </w:pPr>
      <w:r>
        <w:t>Scalability &amp; Performance</w:t>
      </w:r>
    </w:p>
    <w:p>
      <w:r>
        <w:rPr>
          <w:b/>
          <w:color w:val="1E824C"/>
          <w:sz w:val="22"/>
        </w:rPr>
        <w:t>Q: How would you scale this app to handle 100,000 concurrent users?</w:t>
      </w:r>
    </w:p>
    <w:p>
      <w:r>
        <w:rPr>
          <w:sz w:val="22"/>
        </w:rPr>
        <w:t>1. Database: Move from SQLite to PostgreSQL with connection pooling (PgBouncer). Add indexes on frequently queried columns.</w:t>
        <w:br/>
        <w:t>2. Backend: Run multiple uvicorn workers/containers behind a load balancer. Redis pub/sub already handles cross-process WebSocket delivery.</w:t>
        <w:br/>
        <w:t>3. Message delivery: Use Kafka or RabbitMQ for guaranteed delivery and replay.</w:t>
        <w:br/>
        <w:t>4. Caching: Cache conversation lists and user profiles in Redis to reduce DB load.</w:t>
        <w:br/>
        <w:t>5. CDN: Serve uploaded files from S3 + CloudFront.</w:t>
        <w:br/>
        <w:t>6. WebSocket gateway: A dedicated service to separate connection management from business logic.</w:t>
      </w:r>
    </w:p>
    <w:p/>
    <w:p>
      <w:r>
        <w:rPr>
          <w:b/>
          <w:color w:val="1E824C"/>
          <w:sz w:val="22"/>
        </w:rPr>
        <w:t>Q: What indexes would you add to the database for better performance?</w:t>
      </w:r>
    </w:p>
    <w:p>
      <w:r>
        <w:rPr>
          <w:sz w:val="22"/>
        </w:rPr>
        <w:t>The most query-heavy operations are fetching messages for a conversation and checking participants. Key indexes: messages(conversation_id, created_at) for fetching messages in order, conversation_participants(user_id) for finding a user's conversations, message_read_receipts(message_id, user_id) for unread count queries, and contacts(user_id) and contacts(contact_user_id) for presence broadcasts.</w:t>
      </w:r>
    </w:p>
    <w:p/>
    <w:p>
      <w:pPr>
        <w:pStyle w:val="Heading2"/>
      </w:pPr>
      <w:r>
        <w:t>Frontend</w:t>
      </w:r>
    </w:p>
    <w:p>
      <w:r>
        <w:rPr>
          <w:b/>
          <w:color w:val="1E824C"/>
          <w:sz w:val="22"/>
        </w:rPr>
        <w:t>Q: Why Zustand instead of Redux for state management?</w:t>
      </w:r>
    </w:p>
    <w:p>
      <w:r>
        <w:rPr>
          <w:sz w:val="22"/>
        </w:rPr>
        <w:t>Redux adds a lot of boilerplate: actions, reducers, action creators, middleware. For a project this size, that overhead isn't justified. Zustand is minimal — you define a store as a plain JavaScript object with state and setter functions, and subscribe to it in components. It's simpler to read, write, and debug. Redux would make more sense in a very large app with complex state interactions and a big team needing strict patterns.</w:t>
      </w:r>
    </w:p>
    <w:p/>
    <w:p>
      <w:r>
        <w:rPr>
          <w:b/>
          <w:color w:val="1E824C"/>
          <w:sz w:val="22"/>
        </w:rPr>
        <w:t>Q: How does the app update the UI in real time when a new message arrives?</w:t>
      </w:r>
    </w:p>
    <w:p>
      <w:r>
        <w:rPr>
          <w:sz w:val="22"/>
        </w:rPr>
        <w:t>1. A new_message WebSocket event arrives in lib/websocket.ts. 2. The handler calls store.addMessage(msg) on the Zustand store. 3. Zustand updates its state and notifies all subscribed React components. 4. ChatPane.tsx is subscribed to store.messages[activeConvId] — it re-renders automatically. No polling, no manual refresh, no prop drilling — Zustand's reactivity handles it.</w:t>
      </w:r>
    </w:p>
    <w:p/>
    <w:p>
      <w:pPr>
        <w:pStyle w:val="Heading2"/>
      </w:pPr>
      <w:r>
        <w:t>General</w:t>
      </w:r>
    </w:p>
    <w:p>
      <w:r>
        <w:rPr>
          <w:b/>
          <w:color w:val="1E824C"/>
          <w:sz w:val="22"/>
        </w:rPr>
        <w:t>Q: What would you improve if you had more time?</w:t>
      </w:r>
    </w:p>
    <w:p>
      <w:r>
        <w:rPr>
          <w:sz w:val="22"/>
        </w:rPr>
        <w:t>- Replace SHA-256 with bcrypt for password hashing</w:t>
        <w:br/>
        <w:t>- Switch SQLite to PostgreSQL for production readiness</w:t>
        <w:br/>
        <w:t>- Add real E2E encryption (libsignal protocol)</w:t>
        <w:br/>
        <w:t>- Implement file/image uploads to S3</w:t>
        <w:br/>
        <w:t>- Add push notifications (Firebase FCM)</w:t>
        <w:br/>
        <w:t>- Write unit and integration tests (pytest for backend, Jest for frontend)</w:t>
        <w:br/>
        <w:t>- Add rate limiting on auth endpoints to prevent brute force</w:t>
        <w:br/>
        <w:t>- Use refresh tokens instead of long-lived JWTs</w:t>
        <w:br/>
        <w:t>- Implement cursor-based pagination for messages (currently loads all)</w:t>
      </w:r>
    </w:p>
    <w:p/>
    <w:p>
      <w:r>
        <w:rPr>
          <w:b/>
          <w:color w:val="1E824C"/>
          <w:sz w:val="22"/>
        </w:rPr>
        <w:t>Q: What did you learn from building this project?</w:t>
      </w:r>
    </w:p>
    <w:p>
      <w:r>
        <w:rPr>
          <w:sz w:val="22"/>
        </w:rPr>
        <w:t>WebSockets are stateful and require different patterns than REST — connection management, reconnection logic, and cross-process delivery all need deliberate design. Redis pub/sub solves a real distributed systems problem in a simple, elegant way. Separating concerns between REST (commands/persistence) and WebSocket (events/delivery) keeps the code clean. JWT authentication must be applied differently for HTTP vs WebSocket (Authorization header vs query parameter). Docker Compose makes it easy to run a multi-service app reproducibly on any machine.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824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824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C3E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